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AI-QMS v3.6.1 Update Notes</w:t>
      </w:r>
    </w:p>
    <w:p>
      <w:pPr>
        <w:jc w:val="center"/>
      </w:pPr>
      <w:r>
        <w:rPr>
          <w:color w:val="646464"/>
          <w:sz w:val="20"/>
        </w:rPr>
        <w:t>Release Date: 2026-04-09  |  Type: Bug Fix Release</w:t>
      </w:r>
    </w:p>
    <w:p/>
    <w:p>
      <w:pPr>
        <w:pStyle w:val="Heading2"/>
      </w:pPr>
      <w:r>
        <w:t>Summary</w:t>
      </w:r>
    </w:p>
    <w:p>
      <w:r>
        <w:t>Three correctness fixes targeting audit-question rotation, regulatory data verification wiring, and Phase 5 pipeline-to-Word export.</w:t>
      </w:r>
    </w:p>
    <w:p>
      <w:pPr>
        <w:pStyle w:val="Heading2"/>
      </w:pPr>
      <w:r>
        <w:t>Fix 1 — Audit Question Rotation: 61 Missing audit_questions Fields</w:t>
      </w:r>
    </w:p>
    <w:p>
      <w:r>
        <w:rPr>
          <w:b/>
        </w:rPr>
        <w:t>File: src/analysis/compliance_rules.py</w:t>
      </w:r>
    </w:p>
    <w:p>
      <w:pPr>
        <w:pStyle w:val="Heading3"/>
      </w:pPr>
      <w:r>
        <w:t>Problem</w:t>
      </w:r>
    </w:p>
    <w:p>
      <w:r>
        <w:t>Clauses 5.4.2 through 8.5.3 (61 out of 71 total clauses) only contained a single audit_question string. The get_audit_question() function rotates questions by date seed when audit_questions has ≥ 2 entries; all 61 clauses always returned the same question.</w:t>
      </w:r>
    </w:p>
    <w:p>
      <w:pPr>
        <w:pStyle w:val="Heading3"/>
      </w:pPr>
      <w:r>
        <w:t>Fix</w:t>
      </w:r>
    </w:p>
    <w:p>
      <w:r>
        <w:t>Added an audit_questions list to each of the 61 affected clauses:</w:t>
        <w:br/>
        <w:t xml:space="preserve">  • audit_questions[0] — exact copy of the existing audit_question (backward compatibility)</w:t>
        <w:br/>
        <w:t xml:space="preserve">  • audit_questions[1] — a second question from a complementary audit angle</w:t>
      </w:r>
    </w:p>
    <w:p>
      <w:pPr>
        <w:pStyle w:val="Heading3"/>
      </w:pPr>
      <w:r>
        <w:t>Result</w:t>
      </w:r>
    </w:p>
    <w:p>
      <w:r>
        <w:t>All 71 ISO 13485:2016 clauses now support date-based question rotation.</w:t>
      </w:r>
    </w:p>
    <w:p>
      <w:pPr>
        <w:pStyle w:val="Heading2"/>
      </w:pPr>
      <w:r>
        <w:t>Fix 2 — Regulatory Verifier Wiring: verify_all() Never Called</w:t>
      </w:r>
    </w:p>
    <w:p>
      <w:r>
        <w:rPr>
          <w:b/>
        </w:rPr>
        <w:t>Files: src/chainlit_app/app.py, src/services/regulatory_verifier.py</w:t>
      </w:r>
    </w:p>
    <w:p>
      <w:pPr>
        <w:pStyle w:val="Heading3"/>
      </w:pPr>
      <w:r>
        <w:t>Problem</w:t>
      </w:r>
    </w:p>
    <w:p>
      <w:r>
        <w:t>regulatory_verifier.verify_all() existed but was never imported or called. All three export_regulatory_to_word() call sites passed verification_report=None, leaving the Word export verification section permanently blank.</w:t>
      </w:r>
    </w:p>
    <w:p>
      <w:pPr>
        <w:pStyle w:val="Heading3"/>
      </w:pPr>
      <w:r>
        <w:t>Fix</w:t>
      </w:r>
    </w:p>
    <w:p>
      <w:r>
        <w:t>• Imported verify_all as _run_regulatory_verify in app.py</w:t>
        <w:br/>
        <w:t>• Added Step 0.7 in handle_regulatory_list() to call verification before baseline Word export</w:t>
        <w:br/>
        <w:t>• Passed verification_report to all three export_regulatory_to_word() call sites</w:t>
      </w:r>
    </w:p>
    <w:p>
      <w:pPr>
        <w:pStyle w:val="Heading2"/>
      </w:pPr>
      <w:r>
        <w:t>Fix 3 — Phase 5 Verification Report in PipelineRunResult</w:t>
      </w:r>
    </w:p>
    <w:p>
      <w:r>
        <w:rPr>
          <w:b/>
        </w:rPr>
        <w:t>File: src/analysis/pipeline_runner.py</w:t>
      </w:r>
    </w:p>
    <w:p>
      <w:pPr>
        <w:pStyle w:val="Heading3"/>
      </w:pPr>
      <w:r>
        <w:t>Problem</w:t>
      </w:r>
    </w:p>
    <w:p>
      <w:r>
        <w:t>PipelineRunResult had no verification_report field. Phase 5 cross-examination results (flagged_for_ra rows) were computed but never surfaced to callers.</w:t>
      </w:r>
    </w:p>
    <w:p>
      <w:pPr>
        <w:pStyle w:val="Heading3"/>
      </w:pPr>
      <w:r>
        <w:t>Fix</w:t>
      </w:r>
    </w:p>
    <w:p>
      <w:r>
        <w:t>• Added self.verification_report: Optional[dict] = None to PipelineRunResult.__init__()</w:t>
        <w:br/>
        <w:t>• After pipeline execution, built verification_report dict from pipeline.state.rows</w:t>
        <w:br/>
        <w:t xml:space="preserve">  containing: has_data, verified_at, total_rows, flagged_count, flagged_items</w:t>
      </w:r>
    </w:p>
    <w:p>
      <w:pPr>
        <w:pStyle w:val="Heading2"/>
      </w:pPr>
      <w:r>
        <w:t>Files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src/analysis/compliance_rules.py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+475 lines — audit_questions lists for 61 clauses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src/chainlit_app/app.py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+26 lines — verifier import, Step 0.7 block, 3× verification_report pass-through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src/analysis/pipeline_runner.py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+25 lines — verification_report field + population logic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