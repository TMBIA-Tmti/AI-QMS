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5" w:name="ai-qms-v3.6.0-更新紀錄"/>
    <w:p>
      <w:pPr>
        <w:pStyle w:val="Heading1"/>
      </w:pPr>
      <w:r>
        <w:t xml:space="preserve">AI-QMS v3.6.0 </w:t>
      </w:r>
      <w:r>
        <w:rPr>
          <w:rFonts w:hint="eastAsia"/>
        </w:rPr>
        <w:t xml:space="preserve">更新紀錄</w:t>
      </w:r>
    </w:p>
    <w:p>
      <w:pPr>
        <w:pStyle w:val="FirstParagraph"/>
      </w:pPr>
      <w:r>
        <w:rPr>
          <w:rFonts w:hint="eastAsia"/>
          <w:b/>
          <w:bCs/>
        </w:rPr>
        <w:t xml:space="preserve">更新日期：</w:t>
      </w:r>
      <w:r>
        <w:t xml:space="preserve"> </w:t>
      </w:r>
      <w:r>
        <w:t xml:space="preserve">2026-03-03</w:t>
      </w:r>
      <w:r>
        <w:br/>
      </w:r>
      <w:r>
        <w:rPr>
          <w:rFonts w:hint="eastAsia"/>
          <w:b/>
          <w:bCs/>
        </w:rPr>
        <w:t xml:space="preserve">版本：</w:t>
      </w:r>
      <w:r>
        <w:t xml:space="preserve"> </w:t>
      </w:r>
      <w:r>
        <w:t xml:space="preserve">v3.6.0</w:t>
      </w:r>
      <w:r>
        <w:br/>
      </w:r>
      <w:r>
        <w:rPr>
          <w:rFonts w:hint="eastAsia"/>
          <w:b/>
          <w:bCs/>
        </w:rPr>
        <w:t xml:space="preserve">涵蓋範圍：</w:t>
      </w:r>
      <w:r>
        <w:t xml:space="preserve"> </w:t>
      </w:r>
      <w:r>
        <w:t xml:space="preserve">12 </w:t>
      </w:r>
      <w:r>
        <w:rPr>
          <w:rFonts w:hint="eastAsia"/>
        </w:rPr>
        <w:t xml:space="preserve">個工作</w:t>
      </w:r>
      <w:r>
        <w:t xml:space="preserve"> </w:t>
      </w:r>
      <w:r>
        <w:rPr>
          <w:rFonts w:hint="eastAsia"/>
        </w:rPr>
        <w:t xml:space="preserve">session，涵蓋</w:t>
      </w:r>
      <w:r>
        <w:t xml:space="preserve"> Bug </w:t>
      </w:r>
      <w:r>
        <w:rPr>
          <w:rFonts w:hint="eastAsia"/>
        </w:rPr>
        <w:t xml:space="preserve">修復、功能新增、UX</w:t>
      </w:r>
      <w:r>
        <w:t xml:space="preserve"> </w:t>
      </w:r>
      <w:r>
        <w:rPr>
          <w:rFonts w:hint="eastAsia"/>
        </w:rPr>
        <w:t xml:space="preserve">改善、架構強化</w:t>
      </w:r>
    </w:p>
    <w:p>
      <w:r>
        <w:pict>
          <v:rect style="width:0;height:1.5pt" o:hralign="center" o:hrstd="t" o:hr="t"/>
        </w:pict>
      </w:r>
    </w:p>
    <w:bookmarkStart w:id="18" w:name="一遇到的問題與修正方案bug-fixes"/>
    <w:p>
      <w:pPr>
        <w:pStyle w:val="Heading2"/>
      </w:pPr>
      <w:r>
        <w:rPr>
          <w:rFonts w:hint="eastAsia"/>
        </w:rPr>
        <w:t xml:space="preserve">一、遇到的問題與修正方案（Bug</w:t>
      </w:r>
      <w:r>
        <w:t xml:space="preserve"> </w:t>
      </w:r>
      <w:r>
        <w:rPr>
          <w:rFonts w:hint="eastAsia"/>
        </w:rPr>
        <w:t xml:space="preserve">Fixes）</w:t>
      </w:r>
    </w:p>
    <w:bookmarkStart w:id="9" w:name="httpxhttp2-套件遺漏-法規爬蟲啟動失敗"/>
    <w:p>
      <w:pPr>
        <w:pStyle w:val="Heading3"/>
      </w:pPr>
      <w:r>
        <w:t xml:space="preserve">1.</w:t>
      </w:r>
      <w:r>
        <w:t xml:space="preserve"> </w:t>
      </w:r>
      <w:r>
        <w:rPr>
          <w:rStyle w:val="VerbatimChar"/>
        </w:rPr>
        <w:t xml:space="preserve">httpx[http2]</w:t>
      </w:r>
      <w:r>
        <w:t xml:space="preserve"> </w:t>
      </w:r>
      <w:r>
        <w:rPr>
          <w:rFonts w:hint="eastAsia"/>
        </w:rPr>
        <w:t xml:space="preserve">套件遺漏</w:t>
      </w:r>
      <w:r>
        <w:t xml:space="preserve"> — </w:t>
      </w:r>
      <w:r>
        <w:rPr>
          <w:rFonts w:hint="eastAsia"/>
        </w:rPr>
        <w:t xml:space="preserve">法規爬蟲啟動失敗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項目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說明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問題現象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執行「法規清單更新」指令時，</w:t>
            </w:r>
            <w:r>
              <w:rPr>
                <w:rStyle w:val="VerbatimChar"/>
              </w:rPr>
              <w:t xml:space="preserve">regulatory_crawler.py</w:t>
            </w:r>
            <w:r>
              <w:t xml:space="preserve"> </w:t>
            </w:r>
            <w:r>
              <w:rPr>
                <w:rFonts w:hint="eastAsia"/>
              </w:rPr>
              <w:t xml:space="preserve">啟動法規爬蟲失敗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錯誤位置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src/services/regulatory_crawler.py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_ensure_client()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httpx.AsyncClient(http2=True)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實際錯誤訊息：</w:t>
      </w:r>
    </w:p>
    <w:p>
      <w:pPr>
        <w:pStyle w:val="SourceCode"/>
      </w:pPr>
      <w:r>
        <w:rPr>
          <w:rStyle w:val="VerbatimChar"/>
        </w:rPr>
        <w:t xml:space="preserve">ImportError: Using http2=True, but the 'h2' package is not installed.</w:t>
      </w:r>
      <w:r>
        <w:br/>
      </w:r>
      <w:r>
        <w:rPr>
          <w:rStyle w:val="VerbatimChar"/>
        </w:rPr>
        <w:t xml:space="preserve">Install using `pip install h2`.</w:t>
      </w:r>
    </w:p>
    <w:p>
      <w:pPr>
        <w:pStyle w:val="FirstParagraph"/>
      </w:pPr>
      <w:r>
        <w:rPr>
          <w:rFonts w:hint="eastAsia"/>
          <w:b/>
          <w:bCs/>
        </w:rPr>
        <w:t xml:space="preserve">為什麼會發生這個問題：</w:t>
      </w:r>
    </w:p>
    <w:p>
      <w:pPr>
        <w:pStyle w:val="BodyText"/>
      </w:pPr>
      <w:r>
        <w:rPr>
          <w:rFonts w:hint="eastAsia"/>
        </w:rPr>
        <w:t xml:space="preserve">這是一個典型的「</w:t>
      </w:r>
      <w:r>
        <w:rPr>
          <w:rFonts w:hint="eastAsia"/>
          <w:b/>
          <w:bCs/>
        </w:rPr>
        <w:t xml:space="preserve">開發環境汙染（Development</w:t>
      </w:r>
      <w:r>
        <w:rPr>
          <w:b/>
          <w:bCs/>
        </w:rPr>
        <w:t xml:space="preserve"> Environment </w:t>
      </w:r>
      <w:r>
        <w:rPr>
          <w:rFonts w:hint="eastAsia"/>
          <w:b/>
          <w:bCs/>
        </w:rPr>
        <w:t xml:space="preserve">Pollution）</w:t>
      </w:r>
      <w:r>
        <w:rPr>
          <w:rFonts w:hint="eastAsia"/>
        </w:rPr>
        <w:t xml:space="preserve">」問題。在</w:t>
      </w:r>
      <w:r>
        <w:t xml:space="preserve"> Python </w:t>
      </w:r>
      <w:r>
        <w:rPr>
          <w:rFonts w:hint="eastAsia"/>
        </w:rPr>
        <w:t xml:space="preserve">生態中，</w:t>
      </w:r>
      <w:r>
        <w:rPr>
          <w:rStyle w:val="VerbatimChar"/>
        </w:rPr>
        <w:t xml:space="preserve">httpx</w:t>
      </w:r>
      <w:r>
        <w:t xml:space="preserve"> </w:t>
      </w:r>
      <w:r>
        <w:rPr>
          <w:rFonts w:hint="eastAsia"/>
        </w:rPr>
        <w:t xml:space="preserve">套件的</w:t>
      </w:r>
      <w:r>
        <w:t xml:space="preserve"> HTTP/2 </w:t>
      </w:r>
      <w:r>
        <w:rPr>
          <w:rFonts w:hint="eastAsia"/>
        </w:rPr>
        <w:t xml:space="preserve">支援是透過</w:t>
      </w:r>
      <w:r>
        <w:t xml:space="preserve"> </w:t>
      </w:r>
      <w:r>
        <w:rPr>
          <w:b/>
          <w:bCs/>
        </w:rPr>
        <w:t xml:space="preserve">extras</w:t>
      </w:r>
      <w:r>
        <w:t xml:space="preserve"> </w:t>
      </w:r>
      <w:r>
        <w:rPr>
          <w:rFonts w:hint="eastAsia"/>
        </w:rPr>
        <w:t xml:space="preserve">機制提供的。</w:t>
      </w:r>
      <w:r>
        <w:rPr>
          <w:rStyle w:val="VerbatimChar"/>
        </w:rPr>
        <w:t xml:space="preserve">httpx</w:t>
      </w:r>
      <w:r>
        <w:t xml:space="preserve"> </w:t>
      </w:r>
      <w:r>
        <w:rPr>
          <w:rFonts w:hint="eastAsia"/>
        </w:rPr>
        <w:t xml:space="preserve">本身只包含</w:t>
      </w:r>
      <w:r>
        <w:t xml:space="preserve"> HTTP/1.1 </w:t>
      </w:r>
      <w:r>
        <w:rPr>
          <w:rFonts w:hint="eastAsia"/>
        </w:rPr>
        <w:t xml:space="preserve">功能，要支援</w:t>
      </w:r>
      <w:r>
        <w:t xml:space="preserve"> HTTP/2 </w:t>
      </w:r>
      <w:r>
        <w:rPr>
          <w:rFonts w:hint="eastAsia"/>
        </w:rPr>
        <w:t xml:space="preserve">必須安裝額外的子套件</w:t>
      </w:r>
      <w:r>
        <w:t xml:space="preserve"> </w:t>
      </w:r>
      <w:r>
        <w:rPr>
          <w:rStyle w:val="VerbatimChar"/>
        </w:rPr>
        <w:t xml:space="preserve">h2</w:t>
      </w:r>
      <w:r>
        <w:t xml:space="preserve">、</w:t>
      </w:r>
      <w:r>
        <w:rPr>
          <w:rStyle w:val="VerbatimChar"/>
        </w:rPr>
        <w:t xml:space="preserve">hpack</w:t>
      </w:r>
      <w:r>
        <w:t xml:space="preserve">、</w:t>
      </w:r>
      <w:r>
        <w:rPr>
          <w:rStyle w:val="VerbatimChar"/>
        </w:rPr>
        <w:t xml:space="preserve">hyperframe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在</w:t>
      </w:r>
      <w:r>
        <w:t xml:space="preserve"> </w:t>
      </w:r>
      <w:r>
        <w:rPr>
          <w:rStyle w:val="VerbatimChar"/>
        </w:rPr>
        <w:t xml:space="preserve">requirements.txt</w:t>
      </w:r>
      <w:r>
        <w:t xml:space="preserve"> </w:t>
      </w:r>
      <w:r>
        <w:rPr>
          <w:rFonts w:hint="eastAsia"/>
        </w:rPr>
        <w:t xml:space="preserve">中，原本只寫了：</w:t>
      </w:r>
    </w:p>
    <w:p>
      <w:pPr>
        <w:pStyle w:val="SourceCode"/>
      </w:pPr>
      <w:r>
        <w:rPr>
          <w:rStyle w:val="VerbatimChar"/>
        </w:rPr>
        <w:t xml:space="preserve">httpx&gt;=0.27.0</w:t>
      </w:r>
    </w:p>
    <w:p>
      <w:pPr>
        <w:pStyle w:val="FirstParagraph"/>
      </w:pPr>
      <w:r>
        <w:rPr>
          <w:rFonts w:hint="eastAsia"/>
        </w:rPr>
        <w:t xml:space="preserve">而正確的寫法應該是：</w:t>
      </w:r>
    </w:p>
    <w:p>
      <w:pPr>
        <w:pStyle w:val="SourceCode"/>
      </w:pPr>
      <w:r>
        <w:rPr>
          <w:rStyle w:val="VerbatimChar"/>
        </w:rPr>
        <w:t xml:space="preserve">httpx[http2]&gt;=0.27.0</w:t>
      </w:r>
    </w:p>
    <w:p>
      <w:pPr>
        <w:pStyle w:val="FirstParagraph"/>
      </w:pPr>
      <w:r>
        <w:rPr>
          <w:rFonts w:hint="eastAsia"/>
        </w:rPr>
        <w:t xml:space="preserve">開發者的本機環境中，</w:t>
      </w:r>
      <w:r>
        <w:rPr>
          <w:rStyle w:val="VerbatimChar"/>
        </w:rPr>
        <w:t xml:space="preserve">h2</w:t>
      </w:r>
      <w:r>
        <w:t xml:space="preserve"> </w:t>
      </w:r>
      <w:r>
        <w:rPr>
          <w:rFonts w:hint="eastAsia"/>
        </w:rPr>
        <w:t xml:space="preserve">套件因為之前安裝其他套件（例如</w:t>
      </w:r>
      <w:r>
        <w:t xml:space="preserve"> </w:t>
      </w:r>
      <w:r>
        <w:rPr>
          <w:rStyle w:val="VerbatimChar"/>
        </w:rPr>
        <w:t xml:space="preserve">grpcio</w:t>
      </w:r>
      <w:r>
        <w:t xml:space="preserve">、</w:t>
      </w:r>
      <w:r>
        <w:rPr>
          <w:rStyle w:val="VerbatimChar"/>
        </w:rPr>
        <w:t xml:space="preserve">hyper</w:t>
      </w:r>
      <w:r>
        <w:t xml:space="preserve"> </w:t>
      </w:r>
      <w:r>
        <w:rPr>
          <w:rFonts w:hint="eastAsia"/>
        </w:rPr>
        <w:t xml:space="preserve">等）時被順帶安裝，所以開發環境不會觸發此問題。但當專案被部署到一台乾淨的電腦（例如新同事的電腦、新的</w:t>
      </w:r>
      <w:r>
        <w:t xml:space="preserve"> Conda </w:t>
      </w:r>
      <w:r>
        <w:rPr>
          <w:rFonts w:hint="eastAsia"/>
        </w:rPr>
        <w:t xml:space="preserve">環境），透過</w:t>
      </w:r>
      <w:r>
        <w:t xml:space="preserve"> </w:t>
      </w:r>
      <w:r>
        <w:rPr>
          <w:rStyle w:val="VerbatimChar"/>
        </w:rPr>
        <w:t xml:space="preserve">pip install -r requirements.txt</w:t>
      </w:r>
      <w:r>
        <w:t xml:space="preserve"> </w:t>
      </w:r>
      <w:r>
        <w:rPr>
          <w:rFonts w:hint="eastAsia"/>
        </w:rPr>
        <w:t xml:space="preserve">安裝時，只會安裝</w:t>
      </w:r>
      <w:r>
        <w:t xml:space="preserve"> </w:t>
      </w:r>
      <w:r>
        <w:rPr>
          <w:rStyle w:val="VerbatimChar"/>
        </w:rPr>
        <w:t xml:space="preserve">httpx</w:t>
      </w:r>
      <w:r>
        <w:t xml:space="preserve"> </w:t>
      </w:r>
      <w:r>
        <w:rPr>
          <w:rFonts w:hint="eastAsia"/>
        </w:rPr>
        <w:t xml:space="preserve">本體，不會安裝</w:t>
      </w:r>
      <w:r>
        <w:t xml:space="preserve"> </w:t>
      </w:r>
      <w:r>
        <w:rPr>
          <w:rStyle w:val="VerbatimChar"/>
        </w:rPr>
        <w:t xml:space="preserve">h2</w:t>
      </w:r>
      <w:r>
        <w:rPr>
          <w:rFonts w:hint="eastAsia"/>
        </w:rPr>
        <w:t xml:space="preserve">，導致啟動法規爬蟲時立刻報</w:t>
      </w:r>
      <w:r>
        <w:t xml:space="preserve"> </w:t>
      </w:r>
      <w:r>
        <w:rPr>
          <w:rStyle w:val="VerbatimChar"/>
        </w:rPr>
        <w:t xml:space="preserve">ImportError</w:t>
      </w:r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修正方案：</w:t>
      </w:r>
    </w:p>
    <w:p>
      <w:pPr>
        <w:pStyle w:val="BodyText"/>
      </w:pPr>
      <w:r>
        <w:rPr>
          <w:rFonts w:hint="eastAsia"/>
        </w:rPr>
        <w:t xml:space="preserve">將</w:t>
      </w:r>
      <w:r>
        <w:t xml:space="preserve"> </w:t>
      </w:r>
      <w:r>
        <w:rPr>
          <w:rStyle w:val="VerbatimChar"/>
        </w:rPr>
        <w:t xml:space="preserve">requirements.txt</w:t>
      </w:r>
      <w:r>
        <w:t xml:space="preserve"> </w:t>
      </w:r>
      <w:r>
        <w:rPr>
          <w:rFonts w:hint="eastAsia"/>
        </w:rPr>
        <w:t xml:space="preserve">中</w:t>
      </w:r>
      <w:r>
        <w:t xml:space="preserve"> </w:t>
      </w:r>
      <w:r>
        <w:rPr>
          <w:rStyle w:val="VerbatimChar"/>
        </w:rPr>
        <w:t xml:space="preserve">httpx&gt;=0.27.0</w:t>
      </w:r>
      <w:r>
        <w:t xml:space="preserve"> </w:t>
      </w:r>
      <w:r>
        <w:rPr>
          <w:rFonts w:hint="eastAsia"/>
        </w:rPr>
        <w:t xml:space="preserve">改為</w:t>
      </w:r>
      <w:r>
        <w:t xml:space="preserve"> </w:t>
      </w:r>
      <w:r>
        <w:rPr>
          <w:rStyle w:val="VerbatimChar"/>
        </w:rPr>
        <w:t xml:space="preserve">httpx[http2]&gt;=0.27.0</w:t>
      </w:r>
      <w:r>
        <w:t xml:space="preserve">。pip </w:t>
      </w:r>
      <w:r>
        <w:rPr>
          <w:rFonts w:hint="eastAsia"/>
        </w:rPr>
        <w:t xml:space="preserve">的</w:t>
      </w:r>
      <w:r>
        <w:t xml:space="preserve"> extras </w:t>
      </w:r>
      <w:r>
        <w:rPr>
          <w:rFonts w:hint="eastAsia"/>
        </w:rPr>
        <w:t xml:space="preserve">語法</w:t>
      </w:r>
      <w:r>
        <w:t xml:space="preserve"> </w:t>
      </w:r>
      <w:r>
        <w:rPr>
          <w:rStyle w:val="VerbatimChar"/>
        </w:rPr>
        <w:t xml:space="preserve">[http2]</w:t>
      </w:r>
      <w:r>
        <w:t xml:space="preserve"> </w:t>
      </w:r>
      <w:r>
        <w:rPr>
          <w:rFonts w:hint="eastAsia"/>
        </w:rPr>
        <w:t xml:space="preserve">會告訴</w:t>
      </w:r>
      <w:r>
        <w:t xml:space="preserve"> pip </w:t>
      </w:r>
      <w:r>
        <w:rPr>
          <w:rFonts w:hint="eastAsia"/>
        </w:rPr>
        <w:t xml:space="preserve">同時安裝</w:t>
      </w:r>
      <w:r>
        <w:t xml:space="preserve"> </w:t>
      </w:r>
      <w:r>
        <w:rPr>
          <w:rStyle w:val="VerbatimChar"/>
        </w:rPr>
        <w:t xml:space="preserve">h2</w:t>
      </w:r>
      <w:r>
        <w:t xml:space="preserve">、</w:t>
      </w:r>
      <w:r>
        <w:rPr>
          <w:rStyle w:val="VerbatimChar"/>
        </w:rPr>
        <w:t xml:space="preserve">hpack</w:t>
      </w:r>
      <w:r>
        <w:t xml:space="preserve">、</w:t>
      </w:r>
      <w:r>
        <w:rPr>
          <w:rStyle w:val="VerbatimChar"/>
        </w:rPr>
        <w:t xml:space="preserve">hyperframe</w:t>
      </w:r>
      <w:r>
        <w:t xml:space="preserve"> </w:t>
      </w:r>
      <w:r>
        <w:rPr>
          <w:rFonts w:hint="eastAsia"/>
        </w:rPr>
        <w:t xml:space="preserve">等</w:t>
      </w:r>
      <w:r>
        <w:t xml:space="preserve"> HTTP/2 </w:t>
      </w:r>
      <w:r>
        <w:rPr>
          <w:rFonts w:hint="eastAsia"/>
        </w:rPr>
        <w:t xml:space="preserve">支援套件。</w:t>
      </w:r>
    </w:p>
    <w:p>
      <w:pPr>
        <w:pStyle w:val="BodyText"/>
      </w:pPr>
      <w:r>
        <w:rPr>
          <w:rFonts w:hint="eastAsia"/>
          <w:b/>
          <w:bCs/>
        </w:rPr>
        <w:t xml:space="preserve">影響範圍：</w:t>
      </w:r>
      <w:r>
        <w:t xml:space="preserve"> </w:t>
      </w:r>
      <w:r>
        <w:rPr>
          <w:rFonts w:hint="eastAsia"/>
        </w:rPr>
        <w:t xml:space="preserve">所有使用</w:t>
      </w:r>
      <w:r>
        <w:t xml:space="preserve"> </w:t>
      </w:r>
      <w:r>
        <w:rPr>
          <w:rStyle w:val="VerbatimChar"/>
        </w:rPr>
        <w:t xml:space="preserve">pip install -r requirements.txt</w:t>
      </w:r>
      <w:r>
        <w:t xml:space="preserve"> </w:t>
      </w:r>
      <w:r>
        <w:rPr>
          <w:rFonts w:hint="eastAsia"/>
        </w:rPr>
        <w:t xml:space="preserve">的環境。三個</w:t>
      </w:r>
      <w:r>
        <w:t xml:space="preserve"> </w:t>
      </w:r>
      <w:r>
        <w:rPr>
          <w:rStyle w:val="VerbatimChar"/>
        </w:rPr>
        <w:t xml:space="preserve">.bat</w:t>
      </w:r>
      <w:r>
        <w:t xml:space="preserve"> </w:t>
      </w:r>
      <w:r>
        <w:rPr>
          <w:rFonts w:hint="eastAsia"/>
        </w:rPr>
        <w:t xml:space="preserve">啟動腳本（</w:t>
      </w:r>
      <w:r>
        <w:rPr>
          <w:rStyle w:val="VerbatimChar"/>
        </w:rPr>
        <w:t xml:space="preserve">start.bat</w:t>
      </w:r>
      <w:r>
        <w:t xml:space="preserve">、</w:t>
      </w:r>
      <w:r>
        <w:rPr>
          <w:rStyle w:val="VerbatimChar"/>
        </w:rPr>
        <w:t xml:space="preserve">start_chainlit.bat</w:t>
      </w:r>
      <w:r>
        <w:t xml:space="preserve">、</w:t>
      </w:r>
      <w:r>
        <w:rPr>
          <w:rStyle w:val="VerbatimChar"/>
        </w:rPr>
        <w:t xml:space="preserve">start_phoenix.bat</w:t>
      </w:r>
      <w:r>
        <w:rPr>
          <w:rFonts w:hint="eastAsia"/>
        </w:rPr>
        <w:t xml:space="preserve">）都有自動更新機制</w:t>
      </w:r>
      <w:r>
        <w:t xml:space="preserve"> </w:t>
      </w:r>
      <w:r>
        <w:rPr>
          <w:rStyle w:val="VerbatimChar"/>
        </w:rPr>
        <w:t xml:space="preserve">pip install -r requirements.txt --quiet</w:t>
      </w:r>
      <w:r>
        <w:rPr>
          <w:rFonts w:hint="eastAsia"/>
        </w:rPr>
        <w:t xml:space="preserve">，更新後下次啟動自動安裝。</w:t>
      </w:r>
    </w:p>
    <w:p>
      <w:pPr>
        <w:pStyle w:val="BodyText"/>
      </w:pPr>
      <w:r>
        <w:rPr>
          <w:rFonts w:hint="eastAsia"/>
          <w:b/>
          <w:bCs/>
        </w:rPr>
        <w:t xml:space="preserve">預防措施：</w:t>
      </w:r>
      <w:r>
        <w:t xml:space="preserve"> </w:t>
      </w:r>
      <w:r>
        <w:t xml:space="preserve">- </w:t>
      </w:r>
      <w:r>
        <w:rPr>
          <w:rFonts w:hint="eastAsia"/>
        </w:rPr>
        <w:t xml:space="preserve">使用</w:t>
      </w:r>
      <w:r>
        <w:t xml:space="preserve"> </w:t>
      </w:r>
      <w:r>
        <w:rPr>
          <w:rStyle w:val="VerbatimChar"/>
        </w:rPr>
        <w:t xml:space="preserve">pipdeptree</w:t>
      </w:r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w:r>
        <w:rPr>
          <w:rStyle w:val="VerbatimChar"/>
        </w:rPr>
        <w:t xml:space="preserve">pip check</w:t>
      </w:r>
      <w:r>
        <w:t xml:space="preserve"> </w:t>
      </w:r>
      <w:r>
        <w:rPr>
          <w:rFonts w:hint="eastAsia"/>
        </w:rPr>
        <w:t xml:space="preserve">定期比對實際</w:t>
      </w:r>
      <w:r>
        <w:t xml:space="preserve"> import </w:t>
      </w:r>
      <w:r>
        <w:rPr>
          <w:rFonts w:hint="eastAsia"/>
        </w:rPr>
        <w:t xml:space="preserve">與</w:t>
      </w:r>
      <w:r>
        <w:t xml:space="preserve"> </w:t>
      </w:r>
      <w:r>
        <w:rPr>
          <w:rStyle w:val="VerbatimChar"/>
        </w:rPr>
        <w:t xml:space="preserve">requirements.txt</w:t>
      </w:r>
      <w:r>
        <w:t xml:space="preserve"> </w:t>
      </w:r>
      <w:r>
        <w:t xml:space="preserve">- CI/CD </w:t>
      </w:r>
      <w:r>
        <w:rPr>
          <w:rFonts w:hint="eastAsia"/>
        </w:rPr>
        <w:t xml:space="preserve">加入「乾淨環境安裝測試」</w:t>
      </w:r>
      <w:r>
        <w:t xml:space="preserve"> </w:t>
      </w:r>
      <w:r>
        <w:t xml:space="preserve">- extras </w:t>
      </w:r>
      <w:r>
        <w:rPr>
          <w:rFonts w:hint="eastAsia"/>
        </w:rPr>
        <w:t xml:space="preserve">標記（</w:t>
      </w:r>
      <w:r>
        <w:rPr>
          <w:rStyle w:val="VerbatimChar"/>
        </w:rPr>
        <w:t xml:space="preserve">[http2]</w:t>
      </w:r>
      <w:r>
        <w:t xml:space="preserve">、</w:t>
      </w:r>
      <w:r>
        <w:rPr>
          <w:rStyle w:val="VerbatimChar"/>
        </w:rPr>
        <w:t xml:space="preserve">[security]</w:t>
      </w:r>
      <w:r>
        <w:rPr>
          <w:rFonts w:hint="eastAsia"/>
        </w:rPr>
        <w:t xml:space="preserve">）必須明確記錄</w:t>
      </w:r>
    </w:p>
    <w:p>
      <w:r>
        <w:pict>
          <v:rect style="width:0;height:1.5pt" o:hralign="center" o:hrstd="t" o:hr="t"/>
        </w:pict>
      </w:r>
    </w:p>
    <w:bookmarkEnd w:id="9"/>
    <w:bookmarkStart w:id="10" w:name="X003cb3e14c7a6018c2d17a255a471306c028fe3"/>
    <w:p>
      <w:pPr>
        <w:pStyle w:val="Heading3"/>
      </w:pPr>
      <w:r>
        <w:t xml:space="preserve">2. Windows NTFS </w:t>
      </w:r>
      <w:r>
        <w:rPr>
          <w:rFonts w:hint="eastAsia"/>
        </w:rPr>
        <w:t xml:space="preserve">權限錯誤</w:t>
      </w:r>
      <w:r>
        <w:t xml:space="preserve"> —</w:t>
      </w:r>
      <w:r>
        <w:t xml:space="preserve"> </w:t>
      </w:r>
      <w:r>
        <w:rPr>
          <w:rStyle w:val="VerbatimChar"/>
        </w:rPr>
        <w:t xml:space="preserve">PermissionError: [Errno 13]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項目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說明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問題現象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在其他電腦部署時，多個資料夾寫入失敗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受影響目錄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data/user_settings/anonymous.json</w:t>
            </w:r>
            <w:r>
              <w:t xml:space="preserve">、</w:t>
            </w:r>
            <w:r>
              <w:rPr>
                <w:rStyle w:val="VerbatimChar"/>
              </w:rPr>
              <w:t xml:space="preserve">data/model_cache.json</w:t>
            </w:r>
            <w:r>
              <w:t xml:space="preserve">、</w:t>
            </w:r>
            <w:r>
              <w:rPr>
                <w:rStyle w:val="VerbatimChar"/>
              </w:rPr>
              <w:t xml:space="preserve">.files/</w:t>
            </w:r>
            <w:r>
              <w:t xml:space="preserve">、</w:t>
            </w:r>
            <w:r>
              <w:rPr>
                <w:rStyle w:val="VerbatimChar"/>
              </w:rPr>
              <w:t xml:space="preserve">uploads/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實際錯誤訊息：</w:t>
      </w:r>
    </w:p>
    <w:p>
      <w:pPr>
        <w:pStyle w:val="SourceCode"/>
      </w:pPr>
      <w:r>
        <w:rPr>
          <w:rStyle w:val="VerbatimChar"/>
        </w:rPr>
        <w:t xml:space="preserve">PermissionError: [Errno 13] Permission denied: 'data/user_settings/anonymous.json'</w:t>
      </w:r>
      <w:r>
        <w:br/>
      </w:r>
      <w:r>
        <w:rPr>
          <w:rStyle w:val="VerbatimChar"/>
        </w:rPr>
        <w:t xml:space="preserve">PermissionError: [Errno 13] Permission denied: 'data/model_cache.json'</w:t>
      </w:r>
      <w:r>
        <w:br/>
      </w:r>
      <w:r>
        <w:rPr>
          <w:rStyle w:val="VerbatimChar"/>
        </w:rPr>
        <w:t xml:space="preserve">PermissionError: [Errno 13] Permission denied: '.files/'</w:t>
      </w:r>
    </w:p>
    <w:p>
      <w:pPr>
        <w:pStyle w:val="FirstParagraph"/>
      </w:pPr>
      <w:r>
        <w:rPr>
          <w:rFonts w:hint="eastAsia"/>
          <w:b/>
          <w:bCs/>
        </w:rPr>
        <w:t xml:space="preserve">為什麼會發生這個問題：</w:t>
      </w:r>
    </w:p>
    <w:p>
      <w:pPr>
        <w:pStyle w:val="BodyText"/>
      </w:pPr>
      <w:r>
        <w:t xml:space="preserve">Windows NTFS </w:t>
      </w:r>
      <w:r>
        <w:rPr>
          <w:rFonts w:hint="eastAsia"/>
        </w:rPr>
        <w:t xml:space="preserve">檔案系統的權限管理有</w:t>
      </w:r>
      <w:r>
        <w:rPr>
          <w:rFonts w:hint="eastAsia"/>
          <w:b/>
          <w:bCs/>
        </w:rPr>
        <w:t xml:space="preserve">兩套獨立的機制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ACL（Access</w:t>
      </w:r>
      <w:r>
        <w:rPr>
          <w:b/>
          <w:bCs/>
        </w:rPr>
        <w:t xml:space="preserve"> Control </w:t>
      </w:r>
      <w:r>
        <w:rPr>
          <w:rFonts w:hint="eastAsia"/>
          <w:b/>
          <w:bCs/>
        </w:rPr>
        <w:t xml:space="preserve">List）</w:t>
      </w:r>
      <w:r>
        <w:rPr>
          <w:rFonts w:hint="eastAsia"/>
        </w:rPr>
        <w:t xml:space="preserve">：由</w:t>
      </w:r>
      <w:r>
        <w:t xml:space="preserve"> Windows </w:t>
      </w:r>
      <w:r>
        <w:rPr>
          <w:rFonts w:hint="eastAsia"/>
        </w:rPr>
        <w:t xml:space="preserve">安全性描述項控制，決定哪些使用者/群組可以讀取、寫入、執行特定檔案或資料夾。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唯讀屬性（Read-Only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Attribute）</w:t>
      </w:r>
      <w:r>
        <w:rPr>
          <w:rFonts w:hint="eastAsia"/>
        </w:rPr>
        <w:t xml:space="preserve">：檔案層級的簡單旗標，獨立於</w:t>
      </w:r>
      <w:r>
        <w:t xml:space="preserve"> ACL </w:t>
      </w:r>
      <w:r>
        <w:rPr>
          <w:rFonts w:hint="eastAsia"/>
        </w:rPr>
        <w:t xml:space="preserve">運作。</w:t>
      </w:r>
    </w:p>
    <w:p>
      <w:pPr>
        <w:pStyle w:val="FirstParagraph"/>
      </w:pPr>
      <w:r>
        <w:rPr>
          <w:rFonts w:hint="eastAsia"/>
        </w:rPr>
        <w:t xml:space="preserve">即使</w:t>
      </w:r>
      <w:r>
        <w:t xml:space="preserve"> Python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os.makedirs()</w:t>
      </w:r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w:r>
        <w:rPr>
          <w:rStyle w:val="VerbatimChar"/>
        </w:rPr>
        <w:t xml:space="preserve">Path.mkdir(parents=True, exist_ok=True)</w:t>
      </w:r>
      <w:r>
        <w:t xml:space="preserve"> </w:t>
      </w:r>
      <w:r>
        <w:rPr>
          <w:rFonts w:hint="eastAsia"/>
        </w:rPr>
        <w:t xml:space="preserve">成功建立了目錄，以下情況仍會導致寫入失敗：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不同</w:t>
      </w:r>
      <w:r>
        <w:rPr>
          <w:b/>
          <w:bCs/>
        </w:rPr>
        <w:t xml:space="preserve"> Windows </w:t>
      </w:r>
      <w:r>
        <w:rPr>
          <w:rFonts w:hint="eastAsia"/>
          <w:b/>
          <w:bCs/>
        </w:rPr>
        <w:t xml:space="preserve">帳號建立的目錄</w:t>
      </w:r>
      <w:r>
        <w:rPr>
          <w:rFonts w:hint="eastAsia"/>
        </w:rPr>
        <w:t xml:space="preserve">：A</w:t>
      </w:r>
      <w:r>
        <w:t xml:space="preserve"> </w:t>
      </w:r>
      <w:r>
        <w:rPr>
          <w:rFonts w:hint="eastAsia"/>
        </w:rPr>
        <w:t xml:space="preserve">帳號建立的資料夾，B</w:t>
      </w:r>
      <w:r>
        <w:t xml:space="preserve"> </w:t>
      </w:r>
      <w:r>
        <w:rPr>
          <w:rFonts w:hint="eastAsia"/>
        </w:rPr>
        <w:t xml:space="preserve">帳號預設沒有寫入權限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從</w:t>
      </w:r>
      <w:r>
        <w:rPr>
          <w:b/>
          <w:bCs/>
        </w:rPr>
        <w:t xml:space="preserve"> ZIP </w:t>
      </w:r>
      <w:r>
        <w:rPr>
          <w:rFonts w:hint="eastAsia"/>
          <w:b/>
          <w:bCs/>
        </w:rPr>
        <w:t xml:space="preserve">解壓縮</w:t>
      </w:r>
      <w:r>
        <w:rPr>
          <w:rFonts w:hint="eastAsia"/>
        </w:rPr>
        <w:t xml:space="preserve">：ZIP</w:t>
      </w:r>
      <w:r>
        <w:t xml:space="preserve"> </w:t>
      </w:r>
      <w:r>
        <w:rPr>
          <w:rFonts w:hint="eastAsia"/>
        </w:rPr>
        <w:t xml:space="preserve">解壓時可能繼承壓縮檔的唯讀屬性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Git clone</w:t>
      </w:r>
      <w:r>
        <w:rPr>
          <w:rFonts w:hint="eastAsia"/>
        </w:rPr>
        <w:t xml:space="preserve">：Git</w:t>
      </w:r>
      <w:r>
        <w:t xml:space="preserve"> </w:t>
      </w:r>
      <w:r>
        <w:rPr>
          <w:rFonts w:hint="eastAsia"/>
        </w:rPr>
        <w:t xml:space="preserve">在</w:t>
      </w:r>
      <w:r>
        <w:t xml:space="preserve"> Windows </w:t>
      </w:r>
      <w:r>
        <w:rPr>
          <w:rFonts w:hint="eastAsia"/>
        </w:rPr>
        <w:t xml:space="preserve">上</w:t>
      </w:r>
      <w:r>
        <w:t xml:space="preserve"> clone </w:t>
      </w:r>
      <w:r>
        <w:rPr>
          <w:rFonts w:hint="eastAsia"/>
        </w:rPr>
        <w:t xml:space="preserve">時，某些情況下會設定唯讀屬性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b/>
          <w:bCs/>
        </w:rPr>
        <w:t xml:space="preserve">.files/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目錄</w:t>
      </w:r>
      <w:r>
        <w:rPr>
          <w:rFonts w:hint="eastAsia"/>
        </w:rPr>
        <w:t xml:space="preserve">：這是</w:t>
      </w:r>
      <w:r>
        <w:t xml:space="preserve"> Chainlit </w:t>
      </w:r>
      <w:r>
        <w:rPr>
          <w:rFonts w:hint="eastAsia"/>
        </w:rPr>
        <w:t xml:space="preserve">框架自動建立的上傳暫存目錄，不在應用程式碼控制範圍內</w:t>
      </w:r>
    </w:p>
    <w:p>
      <w:pPr>
        <w:pStyle w:val="FirstParagraph"/>
      </w:pPr>
      <w:r>
        <w:rPr>
          <w:rFonts w:hint="eastAsia"/>
        </w:rPr>
        <w:t xml:space="preserve">此外，使用者嘗試用</w:t>
      </w:r>
      <w:r>
        <w:t xml:space="preserve"> </w:t>
      </w:r>
      <w:r>
        <w:rPr>
          <w:rStyle w:val="VerbatimChar"/>
        </w:rPr>
        <w:t xml:space="preserve">icacls</w:t>
      </w:r>
      <w:r>
        <w:t xml:space="preserve"> </w:t>
      </w:r>
      <w:r>
        <w:rPr>
          <w:rFonts w:hint="eastAsia"/>
        </w:rPr>
        <w:t xml:space="preserve">修復權限時，PowerShell</w:t>
      </w:r>
      <w:r>
        <w:t xml:space="preserve"> </w:t>
      </w:r>
      <w:r>
        <w:rPr>
          <w:rFonts w:hint="eastAsia"/>
        </w:rPr>
        <w:t xml:space="preserve">會將</w:t>
      </w:r>
      <w:r>
        <w:t xml:space="preserve"> </w:t>
      </w:r>
      <w:r>
        <w:rPr>
          <w:rStyle w:val="VerbatimChar"/>
        </w:rPr>
        <w:t xml:space="preserve">(OI)(CI)F</w:t>
      </w:r>
      <w:r>
        <w:t xml:space="preserve"> </w:t>
      </w:r>
      <w:r>
        <w:rPr>
          <w:rFonts w:hint="eastAsia"/>
        </w:rPr>
        <w:t xml:space="preserve">中的括號解析為子表達式，導致指令失敗：</w:t>
      </w:r>
    </w:p>
    <w:p>
      <w:pPr>
        <w:pStyle w:val="SourceCode"/>
      </w:pPr>
      <w:r>
        <w:rPr>
          <w:rStyle w:val="CommentTok"/>
        </w:rPr>
        <w:t xml:space="preserve"># 錯誤寫法（PowerShell 解析括號為子表達式）</w:t>
      </w:r>
      <w:r>
        <w:br/>
      </w:r>
      <w:r>
        <w:rPr>
          <w:rStyle w:val="NormalTok"/>
        </w:rPr>
        <w:t xml:space="preserve">icacls </w:t>
      </w:r>
      <w:r>
        <w:rPr>
          <w:rStyle w:val="KeywordTok"/>
        </w:rPr>
        <w:t xml:space="preserve">data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grant UserName</w:t>
      </w:r>
      <w:r>
        <w:rPr>
          <w:rStyle w:val="OperatorTok"/>
        </w:rPr>
        <w:t xml:space="preserve">:(</w:t>
      </w:r>
      <w:r>
        <w:rPr>
          <w:rStyle w:val="NormalTok"/>
        </w:rPr>
        <w:t xml:space="preserve">OI</w:t>
      </w:r>
      <w:r>
        <w:rPr>
          <w:rStyle w:val="OperatorTok"/>
        </w:rPr>
        <w:t xml:space="preserve">)(</w:t>
      </w:r>
      <w:r>
        <w:rPr>
          <w:rStyle w:val="NormalTok"/>
        </w:rPr>
        <w:t xml:space="preserve">CI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F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T</w:t>
      </w:r>
      <w:r>
        <w:br/>
      </w:r>
      <w:r>
        <w:br/>
      </w:r>
      <w:r>
        <w:rPr>
          <w:rStyle w:val="CommentTok"/>
        </w:rPr>
        <w:t xml:space="preserve"># 正確寫法（將整段參數包在引號內）</w:t>
      </w:r>
      <w:r>
        <w:br/>
      </w:r>
      <w:r>
        <w:rPr>
          <w:rStyle w:val="NormalTok"/>
        </w:rPr>
        <w:t xml:space="preserve">icacls </w:t>
      </w:r>
      <w:r>
        <w:rPr>
          <w:rStyle w:val="KeywordTok"/>
        </w:rPr>
        <w:t xml:space="preserve">data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grant </w:t>
      </w:r>
      <w:r>
        <w:rPr>
          <w:rStyle w:val="StringTok"/>
        </w:rPr>
        <w:t xml:space="preserve">"UserName:(OI)(CI)F"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T</w:t>
      </w:r>
    </w:p>
    <w:p>
      <w:pPr>
        <w:pStyle w:val="FirstParagraph"/>
      </w:pPr>
      <w:r>
        <w:rPr>
          <w:rFonts w:hint="eastAsia"/>
          <w:b/>
          <w:bCs/>
        </w:rPr>
        <w:t xml:space="preserve">修正方案：</w:t>
      </w:r>
    </w:p>
    <w:p>
      <w:pPr>
        <w:pStyle w:val="BodyText"/>
      </w:pPr>
      <w:r>
        <w:rPr>
          <w:rFonts w:hint="eastAsia"/>
        </w:rPr>
        <w:t xml:space="preserve">在</w:t>
      </w:r>
      <w:r>
        <w:t xml:space="preserve"> </w:t>
      </w:r>
      <w:r>
        <w:rPr>
          <w:rStyle w:val="VerbatimChar"/>
        </w:rPr>
        <w:t xml:space="preserve">app.py</w:t>
      </w:r>
      <w:r>
        <w:t xml:space="preserve"> </w:t>
      </w:r>
      <w:r>
        <w:rPr>
          <w:rFonts w:hint="eastAsia"/>
        </w:rPr>
        <w:t xml:space="preserve">啟動時加入目錄初始化函式</w:t>
      </w:r>
      <w:r>
        <w:t xml:space="preserve"> </w:t>
      </w:r>
      <w:r>
        <w:rPr>
          <w:rStyle w:val="VerbatimChar"/>
        </w:rPr>
        <w:t xml:space="preserve">ensure_directories()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列出所有需寫入的目錄清單（</w:t>
      </w:r>
      <w:r>
        <w:rPr>
          <w:rStyle w:val="VerbatimChar"/>
        </w:rPr>
        <w:t xml:space="preserve">data/</w:t>
      </w:r>
      <w:r>
        <w:t xml:space="preserve">、</w:t>
      </w:r>
      <w:r>
        <w:rPr>
          <w:rStyle w:val="VerbatimChar"/>
        </w:rPr>
        <w:t xml:space="preserve">data/user_settings/</w:t>
      </w:r>
      <w:r>
        <w:t xml:space="preserve">、</w:t>
      </w:r>
      <w:r>
        <w:rPr>
          <w:rStyle w:val="VerbatimChar"/>
        </w:rPr>
        <w:t xml:space="preserve">data/analysis_cache/</w:t>
      </w:r>
      <w:r>
        <w:t xml:space="preserve">、</w:t>
      </w:r>
      <w:r>
        <w:rPr>
          <w:rStyle w:val="VerbatimChar"/>
        </w:rPr>
        <w:t xml:space="preserve">data/exports/</w:t>
      </w:r>
      <w:r>
        <w:t xml:space="preserve">、</w:t>
      </w:r>
      <w:r>
        <w:rPr>
          <w:rStyle w:val="VerbatimChar"/>
        </w:rPr>
        <w:t xml:space="preserve">.files/</w:t>
      </w:r>
      <w:r>
        <w:t xml:space="preserve">、</w:t>
      </w:r>
      <w:r>
        <w:rPr>
          <w:rStyle w:val="VerbatimChar"/>
        </w:rPr>
        <w:t xml:space="preserve">uploads/</w:t>
      </w:r>
      <w:r>
        <w:t xml:space="preserve">、</w:t>
      </w:r>
      <w:r>
        <w:rPr>
          <w:rStyle w:val="VerbatimChar"/>
        </w:rPr>
        <w:t xml:space="preserve">markdown_storage/</w:t>
      </w:r>
      <w:r>
        <w:t xml:space="preserve">、</w:t>
      </w:r>
      <w:r>
        <w:rPr>
          <w:rStyle w:val="VerbatimChar"/>
        </w:rPr>
        <w:t xml:space="preserve">regulatory_analysis_storage/</w:t>
      </w:r>
      <w:r>
        <w:t xml:space="preserve">、</w:t>
      </w:r>
      <w:r>
        <w:rPr>
          <w:rStyle w:val="VerbatimChar"/>
        </w:rPr>
        <w:t xml:space="preserve">regulatory_markdown_storage/</w:t>
      </w:r>
      <w:r>
        <w:rPr>
          <w:rFonts w:hint="eastAsia"/>
        </w:rPr>
        <w:t xml:space="preserve">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逐一</w:t>
      </w:r>
      <w:r>
        <w:t xml:space="preserve"> </w:t>
      </w:r>
      <w:r>
        <w:rPr>
          <w:rStyle w:val="VerbatimChar"/>
        </w:rPr>
        <w:t xml:space="preserve">mkdir</w:t>
      </w:r>
      <w:r>
        <w:t xml:space="preserve"> </w:t>
      </w:r>
      <w:r>
        <w:t xml:space="preserve">+ </w:t>
      </w:r>
      <w:r>
        <w:rPr>
          <w:rFonts w:hint="eastAsia"/>
        </w:rPr>
        <w:t xml:space="preserve">寫入測試檔（</w:t>
      </w:r>
      <w:r>
        <w:rPr>
          <w:rStyle w:val="VerbatimChar"/>
        </w:rPr>
        <w:t xml:space="preserve">.write_test</w:t>
      </w:r>
      <w:r>
        <w:rPr>
          <w:rFonts w:hint="eastAsia"/>
        </w:rPr>
        <w:t xml:space="preserve">）+</w:t>
      </w:r>
      <w:r>
        <w:t xml:space="preserve"> </w:t>
      </w:r>
      <w:r>
        <w:rPr>
          <w:rFonts w:hint="eastAsia"/>
        </w:rPr>
        <w:t xml:space="preserve">刪除測試檔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若權限不足，在啟動時明確提示使用者</w:t>
      </w:r>
    </w:p>
    <w:p>
      <w:pPr>
        <w:pStyle w:val="FirstParagraph"/>
      </w:pPr>
      <w:r>
        <w:rPr>
          <w:rFonts w:hint="eastAsia"/>
        </w:rPr>
        <w:t xml:space="preserve">同時，</w:t>
      </w:r>
      <w:r>
        <w:rPr>
          <w:rStyle w:val="VerbatimChar"/>
        </w:rPr>
        <w:t xml:space="preserve">src/utils/safe_io.py</w:t>
      </w:r>
      <w:r>
        <w:t xml:space="preserve"> </w:t>
      </w:r>
      <w:r>
        <w:rPr>
          <w:rFonts w:hint="eastAsia"/>
        </w:rPr>
        <w:t xml:space="preserve">新增了</w:t>
      </w:r>
      <w:r>
        <w:t xml:space="preserve"> </w:t>
      </w:r>
      <w:r>
        <w:rPr>
          <w:rStyle w:val="VerbatimChar"/>
        </w:rPr>
        <w:t xml:space="preserve">_atomic_write_json</w:t>
      </w:r>
      <w:r>
        <w:t xml:space="preserve"> </w:t>
      </w:r>
      <w:r>
        <w:rPr>
          <w:rFonts w:hint="eastAsia"/>
        </w:rPr>
        <w:t xml:space="preserve">機制，所有</w:t>
      </w:r>
      <w:r>
        <w:t xml:space="preserve"> JSON </w:t>
      </w:r>
      <w:r>
        <w:rPr>
          <w:rFonts w:hint="eastAsia"/>
        </w:rPr>
        <w:t xml:space="preserve">寫入操作改用原子寫入</w:t>
      </w:r>
      <w:r>
        <w:t xml:space="preserve"> +</w:t>
      </w:r>
      <w:r>
        <w:t xml:space="preserve"> </w:t>
      </w:r>
      <w:r>
        <w:rPr>
          <w:rStyle w:val="VerbatimChar"/>
        </w:rPr>
        <w:t xml:space="preserve">PermissionError</w:t>
      </w:r>
      <w:r>
        <w:t xml:space="preserve"> </w:t>
      </w:r>
      <w:r>
        <w:rPr>
          <w:rFonts w:hint="eastAsia"/>
        </w:rPr>
        <w:t xml:space="preserve">自動重試。</w:t>
      </w:r>
    </w:p>
    <w:p>
      <w:pPr>
        <w:pStyle w:val="BodyText"/>
      </w:pPr>
      <w:r>
        <w:rPr>
          <w:rFonts w:hint="eastAsia"/>
          <w:b/>
          <w:bCs/>
        </w:rPr>
        <w:t xml:space="preserve">附帶修正：</w:t>
      </w:r>
    </w:p>
    <w:p>
      <w:pPr>
        <w:pStyle w:val="BodyText"/>
      </w:pPr>
      <w:r>
        <w:rPr>
          <w:rStyle w:val="VerbatimChar"/>
        </w:rPr>
        <w:t xml:space="preserve">src/utils/user_settings.py</w:t>
      </w:r>
      <w:r>
        <w:t xml:space="preserve"> </w:t>
      </w:r>
      <w:r>
        <w:rPr>
          <w:rFonts w:hint="eastAsia"/>
        </w:rPr>
        <w:t xml:space="preserve">中的</w:t>
      </w:r>
      <w:r>
        <w:t xml:space="preserve"> </w:t>
      </w:r>
      <w:r>
        <w:rPr>
          <w:rStyle w:val="VerbatimChar"/>
        </w:rPr>
        <w:t xml:space="preserve">_atomic_write_json</w:t>
      </w:r>
      <w:r>
        <w:t xml:space="preserve"> </w:t>
      </w:r>
      <w:r>
        <w:rPr>
          <w:rFonts w:hint="eastAsia"/>
        </w:rPr>
        <w:t xml:space="preserve">已實作重試機制（對應</w:t>
      </w:r>
      <w:r>
        <w:t xml:space="preserve"> git commit</w:t>
      </w:r>
      <w:r>
        <w:t xml:space="preserve"> </w:t>
      </w:r>
      <w:r>
        <w:rPr>
          <w:rStyle w:val="VerbatimChar"/>
        </w:rPr>
        <w:t xml:space="preserve">a2c3805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fix(settings): atomic write with retry to prevent PermissionError on Windows</w:t>
      </w:r>
      <w:r>
        <w:rPr>
          <w:rFonts w:hint="eastAsia"/>
        </w:rPr>
        <w:t xml:space="preserve">），其他模組（如</w:t>
      </w:r>
      <w:r>
        <w:t xml:space="preserve"> </w:t>
      </w:r>
      <w:r>
        <w:rPr>
          <w:rStyle w:val="VerbatimChar"/>
        </w:rPr>
        <w:t xml:space="preserve">llm_providers.py</w:t>
      </w:r>
      <w:r>
        <w:t xml:space="preserve">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model_cache.json</w:t>
      </w:r>
      <w:r>
        <w:rPr>
          <w:rFonts w:hint="eastAsia"/>
        </w:rPr>
        <w:t xml:space="preserve">）也應採用相同模式。</w:t>
      </w:r>
    </w:p>
    <w:p>
      <w:r>
        <w:pict>
          <v:rect style="width:0;height:1.5pt" o:hralign="center" o:hrstd="t" o:hr="t"/>
        </w:pict>
      </w:r>
    </w:p>
    <w:bookmarkEnd w:id="10"/>
    <w:bookmarkStart w:id="12" w:name="pdf-ocr-失敗-poppler-未安裝"/>
    <w:p>
      <w:pPr>
        <w:pStyle w:val="Heading3"/>
      </w:pPr>
      <w:r>
        <w:t xml:space="preserve">3. PDF OCR </w:t>
      </w:r>
      <w:r>
        <w:rPr>
          <w:rFonts w:hint="eastAsia"/>
        </w:rPr>
        <w:t xml:space="preserve">失敗</w:t>
      </w:r>
      <w:r>
        <w:t xml:space="preserve"> — Poppler </w:t>
      </w:r>
      <w:r>
        <w:rPr>
          <w:rFonts w:hint="eastAsia"/>
        </w:rPr>
        <w:t xml:space="preserve">未安裝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項目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說明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問題現象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上傳</w:t>
            </w:r>
            <w:r>
              <w:t xml:space="preserve"> PDF </w:t>
            </w:r>
            <w:r>
              <w:rPr>
                <w:rFonts w:hint="eastAsia"/>
              </w:rPr>
              <w:t xml:space="preserve">檔案時，LLM</w:t>
            </w:r>
            <w:r>
              <w:t xml:space="preserve"> Vision OCR </w:t>
            </w:r>
            <w:r>
              <w:rPr>
                <w:rFonts w:hint="eastAsia"/>
              </w:rPr>
              <w:t xml:space="preserve">失敗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錯誤位置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src/ocr/vision_ocr.py</w:t>
            </w:r>
            <w:r>
              <w:t xml:space="preserve"> </w:t>
            </w:r>
            <w:r>
              <w:t xml:space="preserve">→ LLM Vision fallback </w:t>
            </w:r>
            <w:r>
              <w:rPr>
                <w:rFonts w:hint="eastAsia"/>
              </w:rPr>
              <w:t xml:space="preserve">路徑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實際錯誤訊息：</w:t>
      </w:r>
    </w:p>
    <w:p>
      <w:pPr>
        <w:pStyle w:val="SourceCode"/>
      </w:pPr>
      <w:r>
        <w:rPr>
          <w:rStyle w:val="VerbatimChar"/>
        </w:rPr>
        <w:t xml:space="preserve">Unable to get page count. Is poppler installed and in PATH?</w:t>
      </w:r>
    </w:p>
    <w:p>
      <w:pPr>
        <w:pStyle w:val="FirstParagraph"/>
      </w:pPr>
      <w:r>
        <w:rPr>
          <w:rFonts w:hint="eastAsia"/>
          <w:b/>
          <w:bCs/>
        </w:rPr>
        <w:t xml:space="preserve">為什麼會發生這個問題：</w:t>
      </w:r>
    </w:p>
    <w:p>
      <w:pPr>
        <w:pStyle w:val="BodyText"/>
      </w:pPr>
      <w:r>
        <w:rPr>
          <w:rFonts w:hint="eastAsia"/>
        </w:rPr>
        <w:t xml:space="preserve">系統的</w:t>
      </w:r>
      <w:r>
        <w:t xml:space="preserve"> PDF OCR </w:t>
      </w:r>
      <w:r>
        <w:rPr>
          <w:rFonts w:hint="eastAsia"/>
        </w:rPr>
        <w:t xml:space="preserve">處理流程設計為二層架構：</w:t>
      </w:r>
    </w:p>
    <w:p>
      <w:pPr>
        <w:pStyle w:val="SourceCode"/>
      </w:pPr>
      <w:r>
        <w:rPr>
          <w:rStyle w:val="VerbatimChar"/>
        </w:rPr>
        <w:t xml:space="preserve">PDF </w:t>
      </w:r>
      <w:r>
        <w:rPr>
          <w:rStyle w:val="VerbatimChar"/>
          <w:rFonts w:hint="eastAsia"/>
        </w:rPr>
        <w:t xml:space="preserve">上傳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[Layer 1] MarkItDown </w:t>
      </w:r>
      <w:r>
        <w:rPr>
          <w:rStyle w:val="VerbatimChar"/>
          <w:rFonts w:hint="eastAsia"/>
        </w:rPr>
        <w:t xml:space="preserve">處理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成功提取文字？</w:t>
      </w:r>
      <w:r>
        <w:br/>
      </w:r>
      <w:r>
        <w:rPr>
          <w:rStyle w:val="VerbatimChar"/>
        </w:rPr>
        <w:t xml:space="preserve">  ↓ </w:t>
      </w:r>
      <w:r>
        <w:rPr>
          <w:rStyle w:val="VerbatimChar"/>
          <w:rFonts w:hint="eastAsia"/>
        </w:rPr>
        <w:t xml:space="preserve">是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使用</w:t>
      </w:r>
      <w:r>
        <w:rPr>
          <w:rStyle w:val="VerbatimChar"/>
        </w:rPr>
        <w:t xml:space="preserve"> MarkItDown </w:t>
      </w:r>
      <w:r>
        <w:rPr>
          <w:rStyle w:val="VerbatimChar"/>
          <w:rFonts w:hint="eastAsia"/>
        </w:rPr>
        <w:t xml:space="preserve">結果（~1秒/檔，零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Token）</w:t>
      </w:r>
      <w:r>
        <w:br/>
      </w:r>
      <w:r>
        <w:rPr>
          <w:rStyle w:val="VerbatimChar"/>
        </w:rPr>
        <w:t xml:space="preserve">  ↓ </w:t>
      </w:r>
      <w:r>
        <w:rPr>
          <w:rStyle w:val="VerbatimChar"/>
          <w:rFonts w:hint="eastAsia"/>
        </w:rPr>
        <w:t xml:space="preserve">否（掃描型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PDF，提取</w:t>
      </w:r>
      <w:r>
        <w:rPr>
          <w:rStyle w:val="VerbatimChar"/>
        </w:rPr>
        <w:t xml:space="preserve"> 0 </w:t>
      </w:r>
      <w:r>
        <w:rPr>
          <w:rStyle w:val="VerbatimChar"/>
          <w:rFonts w:hint="eastAsia"/>
        </w:rPr>
        <w:t xml:space="preserve">字元）</w:t>
      </w:r>
      <w:r>
        <w:br/>
      </w:r>
      <w:r>
        <w:rPr>
          <w:rStyle w:val="VerbatimChar"/>
        </w:rPr>
        <w:t xml:space="preserve">[Layer 2] LLM Vision </w:t>
      </w:r>
      <w:r>
        <w:rPr>
          <w:rStyle w:val="VerbatimChar"/>
          <w:rFonts w:hint="eastAsia"/>
        </w:rPr>
        <w:t xml:space="preserve">備援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需要</w:t>
      </w:r>
      <w:r>
        <w:rPr>
          <w:rStyle w:val="VerbatimChar"/>
        </w:rPr>
        <w:t xml:space="preserve"> poppler </w:t>
      </w:r>
      <w:r>
        <w:rPr>
          <w:rStyle w:val="VerbatimChar"/>
          <w:rFonts w:hint="eastAsia"/>
        </w:rPr>
        <w:t xml:space="preserve">將</w:t>
      </w:r>
      <w:r>
        <w:rPr>
          <w:rStyle w:val="VerbatimChar"/>
        </w:rPr>
        <w:t xml:space="preserve"> PDF </w:t>
      </w:r>
      <w:r>
        <w:rPr>
          <w:rStyle w:val="VerbatimChar"/>
          <w:rFonts w:hint="eastAsia"/>
        </w:rPr>
        <w:t xml:space="preserve">轉為圖片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poppler </w:t>
      </w:r>
      <w:r>
        <w:rPr>
          <w:rStyle w:val="VerbatimChar"/>
          <w:rFonts w:hint="eastAsia"/>
        </w:rPr>
        <w:t xml:space="preserve">未安裝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報錯</w:t>
      </w:r>
    </w:p>
    <w:p>
      <w:pPr>
        <w:pStyle w:val="FirstParagraph"/>
      </w:pPr>
      <w:r>
        <w:rPr>
          <w:rStyle w:val="VerbatimChar"/>
        </w:rPr>
        <w:t xml:space="preserve">poppler</w:t>
      </w:r>
      <w:r>
        <w:t xml:space="preserve"> </w:t>
      </w:r>
      <w:r>
        <w:rPr>
          <w:rFonts w:hint="eastAsia"/>
        </w:rPr>
        <w:t xml:space="preserve">是一個</w:t>
      </w:r>
      <w:r>
        <w:t xml:space="preserve"> C++ </w:t>
      </w:r>
      <w:r>
        <w:rPr>
          <w:rFonts w:hint="eastAsia"/>
        </w:rPr>
        <w:t xml:space="preserve">編寫的</w:t>
      </w:r>
      <w:r>
        <w:t xml:space="preserve"> PDF </w:t>
      </w:r>
      <w:r>
        <w:rPr>
          <w:rFonts w:hint="eastAsia"/>
        </w:rPr>
        <w:t xml:space="preserve">渲染引擎，Python</w:t>
      </w:r>
      <w:r>
        <w:t xml:space="preserve">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pdf2image</w:t>
      </w:r>
      <w:r>
        <w:t xml:space="preserve"> </w:t>
      </w:r>
      <w:r>
        <w:rPr>
          <w:rFonts w:hint="eastAsia"/>
        </w:rPr>
        <w:t xml:space="preserve">套件依賴它來將</w:t>
      </w:r>
      <w:r>
        <w:t xml:space="preserve"> PDF </w:t>
      </w:r>
      <w:r>
        <w:rPr>
          <w:rFonts w:hint="eastAsia"/>
        </w:rPr>
        <w:t xml:space="preserve">頁面轉換為圖片。但</w:t>
      </w:r>
      <w:r>
        <w:t xml:space="preserve"> </w:t>
      </w:r>
      <w:r>
        <w:rPr>
          <w:rStyle w:val="VerbatimChar"/>
        </w:rPr>
        <w:t xml:space="preserve">poppler</w:t>
      </w:r>
      <w:r>
        <w:t xml:space="preserve"> </w:t>
      </w:r>
      <w:r>
        <w:rPr>
          <w:rFonts w:hint="eastAsia"/>
        </w:rPr>
        <w:t xml:space="preserve">不是</w:t>
      </w:r>
      <w:r>
        <w:t xml:space="preserve"> Python </w:t>
      </w:r>
      <w:r>
        <w:rPr>
          <w:rFonts w:hint="eastAsia"/>
        </w:rPr>
        <w:t xml:space="preserve">套件（無法通過</w:t>
      </w:r>
      <w:r>
        <w:t xml:space="preserve"> pip </w:t>
      </w:r>
      <w:r>
        <w:rPr>
          <w:rFonts w:hint="eastAsia"/>
        </w:rPr>
        <w:t xml:space="preserve">安裝），它是一個</w:t>
      </w:r>
      <w:r>
        <w:rPr>
          <w:rFonts w:hint="eastAsia"/>
          <w:b/>
          <w:bCs/>
        </w:rPr>
        <w:t xml:space="preserve">作業系統層級的外部依賴</w:t>
      </w:r>
      <w:r>
        <w:rPr>
          <w:rFonts w:hint="eastAsia"/>
        </w:rPr>
        <w:t xml:space="preserve">，需要單獨安裝：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Windows</w:t>
      </w:r>
      <w:r>
        <w:rPr>
          <w:rFonts w:hint="eastAsia"/>
        </w:rPr>
        <w:t xml:space="preserve">：下載</w:t>
      </w:r>
      <w:r>
        <w:t xml:space="preserve"> </w:t>
      </w:r>
      <w:hyperlink r:id="rId11">
        <w:r>
          <w:rPr>
            <w:rStyle w:val="Hyperlink"/>
          </w:rPr>
          <w:t xml:space="preserve">poppler for Windows</w:t>
        </w:r>
      </w:hyperlink>
      <w:r>
        <w:t xml:space="preserve"> </w:t>
      </w:r>
      <w:r>
        <w:rPr>
          <w:rFonts w:hint="eastAsia"/>
        </w:rPr>
        <w:t xml:space="preserve">並加入</w:t>
      </w:r>
      <w:r>
        <w:t xml:space="preserve"> PATH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Linux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sudo apt-get install poppler-utils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macOS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brew install poppler</w:t>
      </w:r>
    </w:p>
    <w:p>
      <w:pPr>
        <w:pStyle w:val="FirstParagraph"/>
      </w:pPr>
      <w:r>
        <w:rPr>
          <w:rFonts w:hint="eastAsia"/>
          <w:b/>
          <w:bCs/>
        </w:rPr>
        <w:t xml:space="preserve">受影響文件類型：</w:t>
      </w:r>
      <w:r>
        <w:t xml:space="preserve"> </w:t>
      </w:r>
      <w:r>
        <w:rPr>
          <w:rFonts w:hint="eastAsia"/>
        </w:rPr>
        <w:t xml:space="preserve">掃描型</w:t>
      </w:r>
      <w:r>
        <w:t xml:space="preserve"> </w:t>
      </w:r>
      <w:r>
        <w:rPr>
          <w:rFonts w:hint="eastAsia"/>
        </w:rPr>
        <w:t xml:space="preserve">PDF（影像型，MarkItDown</w:t>
      </w:r>
      <w:r>
        <w:t xml:space="preserve"> </w:t>
      </w:r>
      <w:r>
        <w:rPr>
          <w:rFonts w:hint="eastAsia"/>
        </w:rPr>
        <w:t xml:space="preserve">無法提取文字），例如：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4-SD-011 </w:t>
      </w:r>
      <w:r>
        <w:rPr>
          <w:rStyle w:val="VerbatimChar"/>
          <w:rFonts w:hint="eastAsia"/>
        </w:rPr>
        <w:t xml:space="preserve">銷貨單</w:t>
      </w:r>
      <w:r>
        <w:rPr>
          <w:rStyle w:val="VerbatimChar"/>
        </w:rPr>
        <w:t xml:space="preserve"> V07 </w:t>
      </w:r>
      <w:r>
        <w:rPr>
          <w:rStyle w:val="VerbatimChar"/>
          <w:rFonts w:hint="eastAsia"/>
        </w:rPr>
        <w:t xml:space="preserve">簽名檔.pdf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4-MD-059 </w:t>
      </w:r>
      <w:r>
        <w:rPr>
          <w:rStyle w:val="VerbatimChar"/>
          <w:rFonts w:hint="eastAsia"/>
        </w:rPr>
        <w:t xml:space="preserve">NimBO保養維修需求與入出貨點檢紀錄單V03.pdf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4-MD-005 </w:t>
      </w:r>
      <w:r>
        <w:rPr>
          <w:rStyle w:val="VerbatimChar"/>
          <w:rFonts w:hint="eastAsia"/>
        </w:rPr>
        <w:t xml:space="preserve">廠區圖</w:t>
      </w:r>
      <w:r>
        <w:rPr>
          <w:rStyle w:val="VerbatimChar"/>
        </w:rPr>
        <w:t xml:space="preserve"> V08.pdf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4-MD-020 </w:t>
      </w:r>
      <w:r>
        <w:rPr>
          <w:rStyle w:val="VerbatimChar"/>
          <w:rFonts w:hint="eastAsia"/>
        </w:rPr>
        <w:t xml:space="preserve">維修重工工單</w:t>
      </w:r>
      <w:r>
        <w:rPr>
          <w:rStyle w:val="VerbatimChar"/>
        </w:rPr>
        <w:t xml:space="preserve"> V08 </w:t>
      </w:r>
      <w:r>
        <w:rPr>
          <w:rStyle w:val="VerbatimChar"/>
          <w:rFonts w:hint="eastAsia"/>
        </w:rPr>
        <w:t xml:space="preserve">簽名頁.pdf</w:t>
      </w:r>
    </w:p>
    <w:p>
      <w:pPr>
        <w:pStyle w:val="BodyText"/>
      </w:pPr>
      <w:r>
        <w:rPr>
          <w:rFonts w:hint="eastAsia"/>
          <w:b/>
          <w:bCs/>
        </w:rPr>
        <w:t xml:space="preserve">修正方案：</w:t>
      </w:r>
      <w:r>
        <w:t xml:space="preserve"> </w:t>
      </w:r>
      <w:r>
        <w:t xml:space="preserve">1. </w:t>
      </w:r>
      <w:r>
        <w:rPr>
          <w:rFonts w:hint="eastAsia"/>
        </w:rPr>
        <w:t xml:space="preserve">在</w:t>
      </w:r>
      <w:r>
        <w:t xml:space="preserve"> README </w:t>
      </w:r>
      <w:r>
        <w:rPr>
          <w:rFonts w:hint="eastAsia"/>
        </w:rPr>
        <w:t xml:space="preserve">安裝指南中加入</w:t>
      </w:r>
      <w:r>
        <w:t xml:space="preserve"> poppler </w:t>
      </w:r>
      <w:r>
        <w:rPr>
          <w:rFonts w:hint="eastAsia"/>
        </w:rPr>
        <w:t xml:space="preserve">安裝說明</w:t>
      </w:r>
      <w:r>
        <w:t xml:space="preserve"> </w:t>
      </w:r>
      <w:r>
        <w:t xml:space="preserve">2. </w:t>
      </w:r>
      <w:r>
        <w:rPr>
          <w:rFonts w:hint="eastAsia"/>
        </w:rPr>
        <w:t xml:space="preserve">在</w:t>
      </w:r>
      <w:r>
        <w:t xml:space="preserve"> </w:t>
      </w:r>
      <w:r>
        <w:rPr>
          <w:rStyle w:val="VerbatimChar"/>
        </w:rPr>
        <w:t xml:space="preserve">start.bat</w:t>
      </w:r>
      <w:r>
        <w:t xml:space="preserve"> </w:t>
      </w:r>
      <w:r>
        <w:rPr>
          <w:rFonts w:hint="eastAsia"/>
        </w:rPr>
        <w:t xml:space="preserve">中加入</w:t>
      </w:r>
      <w:r>
        <w:t xml:space="preserve"> poppler </w:t>
      </w:r>
      <w:r>
        <w:rPr>
          <w:rFonts w:hint="eastAsia"/>
        </w:rPr>
        <w:t xml:space="preserve">存在性檢查</w:t>
      </w:r>
      <w:r>
        <w:t xml:space="preserve"> </w:t>
      </w:r>
      <w:r>
        <w:t xml:space="preserve">3. </w:t>
      </w:r>
      <w:r>
        <w:rPr>
          <w:rFonts w:hint="eastAsia"/>
        </w:rPr>
        <w:t xml:space="preserve">若</w:t>
      </w:r>
      <w:r>
        <w:t xml:space="preserve"> poppler </w:t>
      </w:r>
      <w:r>
        <w:rPr>
          <w:rFonts w:hint="eastAsia"/>
        </w:rPr>
        <w:t xml:space="preserve">不可用，改用純</w:t>
      </w:r>
      <w:r>
        <w:t xml:space="preserve"> Python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PyMuPDF (fitz)</w:t>
      </w:r>
      <w:r>
        <w:t xml:space="preserve"> </w:t>
      </w:r>
      <w:r>
        <w:rPr>
          <w:rFonts w:hint="eastAsia"/>
        </w:rPr>
        <w:t xml:space="preserve">作為第二層</w:t>
      </w:r>
      <w:r>
        <w:t xml:space="preserve"> fallback</w:t>
      </w:r>
    </w:p>
    <w:p>
      <w:r>
        <w:pict>
          <v:rect style="width:0;height:1.5pt" o:hralign="center" o:hrstd="t" o:hr="t"/>
        </w:pict>
      </w:r>
    </w:p>
    <w:bookmarkEnd w:id="12"/>
    <w:bookmarkStart w:id="13" w:name="llm-vision-ocr-不支援的圖片格式-media_type-錯誤"/>
    <w:p>
      <w:pPr>
        <w:pStyle w:val="Heading3"/>
      </w:pPr>
      <w:r>
        <w:t xml:space="preserve">4. LLM Vision OCR </w:t>
      </w:r>
      <w:r>
        <w:rPr>
          <w:rFonts w:hint="eastAsia"/>
        </w:rPr>
        <w:t xml:space="preserve">不支援的圖片格式</w:t>
      </w:r>
      <w:r>
        <w:t xml:space="preserve"> —</w:t>
      </w:r>
      <w:r>
        <w:t xml:space="preserve"> </w:t>
      </w:r>
      <w:r>
        <w:rPr>
          <w:rStyle w:val="VerbatimChar"/>
        </w:rPr>
        <w:t xml:space="preserve">media_type</w:t>
      </w:r>
      <w:r>
        <w:t xml:space="preserve"> </w:t>
      </w:r>
      <w:r>
        <w:rPr>
          <w:rFonts w:hint="eastAsia"/>
        </w:rPr>
        <w:t xml:space="preserve">錯誤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項目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說明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問題現象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部分</w:t>
            </w:r>
            <w:r>
              <w:t xml:space="preserve"> PDF </w:t>
            </w:r>
            <w:r>
              <w:rPr>
                <w:rFonts w:hint="eastAsia"/>
              </w:rPr>
              <w:t xml:space="preserve">經</w:t>
            </w:r>
            <w:r>
              <w:t xml:space="preserve"> poppler </w:t>
            </w:r>
            <w:r>
              <w:rPr>
                <w:rFonts w:hint="eastAsia"/>
              </w:rPr>
              <w:t xml:space="preserve">轉圖後，送到</w:t>
            </w:r>
            <w:r>
              <w:t xml:space="preserve"> Anthropic API </w:t>
            </w:r>
            <w:r>
              <w:rPr>
                <w:rFonts w:hint="eastAsia"/>
              </w:rPr>
              <w:t xml:space="preserve">時被拒絕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實際錯誤訊息：</w:t>
      </w:r>
    </w:p>
    <w:p>
      <w:pPr>
        <w:pStyle w:val="SourceCode"/>
      </w:pPr>
      <w:r>
        <w:rPr>
          <w:rStyle w:val="VerbatimChar"/>
        </w:rPr>
        <w:t xml:space="preserve">HTTP 400 Bad Request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"type": "error",</w:t>
      </w:r>
      <w:r>
        <w:br/>
      </w:r>
      <w:r>
        <w:rPr>
          <w:rStyle w:val="VerbatimChar"/>
        </w:rPr>
        <w:t xml:space="preserve">  "error": {</w:t>
      </w:r>
      <w:r>
        <w:br/>
      </w:r>
      <w:r>
        <w:rPr>
          <w:rStyle w:val="VerbatimChar"/>
        </w:rPr>
        <w:t xml:space="preserve">    "type": "invalid_request_error",</w:t>
      </w:r>
      <w:r>
        <w:br/>
      </w:r>
      <w:r>
        <w:rPr>
          <w:rStyle w:val="VerbatimChar"/>
        </w:rPr>
        <w:t xml:space="preserve">    "message": "Input should be 'image/jpeg', 'image/png', 'image/gif' or 'image/webp'"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rFonts w:hint="eastAsia"/>
          <w:b/>
          <w:bCs/>
        </w:rPr>
        <w:t xml:space="preserve">為什麼會發生這個問題：</w:t>
      </w:r>
    </w:p>
    <w:p>
      <w:pPr>
        <w:pStyle w:val="BodyText"/>
      </w:pPr>
      <w:r>
        <w:rPr>
          <w:rFonts w:hint="eastAsia"/>
        </w:rPr>
        <w:t xml:space="preserve">不同的</w:t>
      </w:r>
      <w:r>
        <w:t xml:space="preserve"> LLM </w:t>
      </w:r>
      <w:r>
        <w:rPr>
          <w:rFonts w:hint="eastAsia"/>
        </w:rPr>
        <w:t xml:space="preserve">提供商對圖片格式的支援範圍不同。Anthropic</w:t>
      </w:r>
      <w:r>
        <w:t xml:space="preserve"> Claude </w:t>
      </w:r>
      <w:r>
        <w:rPr>
          <w:rFonts w:hint="eastAsia"/>
        </w:rPr>
        <w:t xml:space="preserve">只接受</w:t>
      </w:r>
      <w:r>
        <w:t xml:space="preserve"> 4 </w:t>
      </w:r>
      <w:r>
        <w:rPr>
          <w:rFonts w:hint="eastAsia"/>
        </w:rPr>
        <w:t xml:space="preserve">種格式：</w:t>
      </w:r>
      <w:r>
        <w:rPr>
          <w:rStyle w:val="VerbatimChar"/>
        </w:rPr>
        <w:t xml:space="preserve">image/jpeg</w:t>
      </w:r>
      <w:r>
        <w:t xml:space="preserve">、</w:t>
      </w:r>
      <w:r>
        <w:rPr>
          <w:rStyle w:val="VerbatimChar"/>
        </w:rPr>
        <w:t xml:space="preserve">image/png</w:t>
      </w:r>
      <w:r>
        <w:t xml:space="preserve">、</w:t>
      </w:r>
      <w:r>
        <w:rPr>
          <w:rStyle w:val="VerbatimChar"/>
        </w:rPr>
        <w:t xml:space="preserve">image/gif</w:t>
      </w:r>
      <w:r>
        <w:t xml:space="preserve">、</w:t>
      </w:r>
      <w:r>
        <w:rPr>
          <w:rStyle w:val="VerbatimChar"/>
        </w:rPr>
        <w:t xml:space="preserve">image/webp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當</w:t>
      </w:r>
      <w:r>
        <w:t xml:space="preserve"> poppler </w:t>
      </w:r>
      <w:r>
        <w:rPr>
          <w:rFonts w:hint="eastAsia"/>
        </w:rPr>
        <w:t xml:space="preserve">將</w:t>
      </w:r>
      <w:r>
        <w:t xml:space="preserve"> PDF </w:t>
      </w:r>
      <w:r>
        <w:rPr>
          <w:rFonts w:hint="eastAsia"/>
        </w:rPr>
        <w:t xml:space="preserve">轉換為圖片時，預設可能產生</w:t>
      </w:r>
      <w:r>
        <w:t xml:space="preserve"> TIFF、BMP </w:t>
      </w:r>
      <w:r>
        <w:rPr>
          <w:rFonts w:hint="eastAsia"/>
        </w:rPr>
        <w:t xml:space="preserve">等格式（取決於</w:t>
      </w:r>
      <w:r>
        <w:t xml:space="preserve"> PDF </w:t>
      </w:r>
      <w:r>
        <w:rPr>
          <w:rFonts w:hint="eastAsia"/>
        </w:rPr>
        <w:t xml:space="preserve">內嵌的圖像格式和</w:t>
      </w:r>
      <w:r>
        <w:t xml:space="preserve"> poppler </w:t>
      </w:r>
      <w:r>
        <w:rPr>
          <w:rFonts w:hint="eastAsia"/>
        </w:rPr>
        <w:t xml:space="preserve">的設定）。程式碼在發送圖片到</w:t>
      </w:r>
      <w:r>
        <w:t xml:space="preserve"> LLM API </w:t>
      </w:r>
      <w:r>
        <w:rPr>
          <w:rFonts w:hint="eastAsia"/>
        </w:rPr>
        <w:t xml:space="preserve">前，沒有檢查或轉換</w:t>
      </w:r>
      <w:r>
        <w:t xml:space="preserve"> </w:t>
      </w:r>
      <w:r>
        <w:rPr>
          <w:rStyle w:val="VerbatimChar"/>
        </w:rPr>
        <w:t xml:space="preserve">media_type</w:t>
      </w:r>
      <w:r>
        <w:rPr>
          <w:rFonts w:hint="eastAsia"/>
        </w:rPr>
        <w:t xml:space="preserve">，直接將不支援的格式發送出去，導致</w:t>
      </w:r>
      <w:r>
        <w:t xml:space="preserve"> API </w:t>
      </w:r>
      <w:r>
        <w:rPr>
          <w:rFonts w:hint="eastAsia"/>
        </w:rPr>
        <w:t xml:space="preserve">回傳</w:t>
      </w:r>
      <w:r>
        <w:t xml:space="preserve"> 400 </w:t>
      </w:r>
      <w:r>
        <w:rPr>
          <w:rFonts w:hint="eastAsia"/>
        </w:rPr>
        <w:t xml:space="preserve">錯誤。</w:t>
      </w:r>
    </w:p>
    <w:p>
      <w:pPr>
        <w:pStyle w:val="BodyText"/>
      </w:pPr>
      <w:r>
        <w:rPr>
          <w:rFonts w:hint="eastAsia"/>
          <w:b/>
          <w:bCs/>
        </w:rPr>
        <w:t xml:space="preserve">修正方案：</w:t>
      </w:r>
    </w:p>
    <w:p>
      <w:pPr>
        <w:pStyle w:val="BodyText"/>
      </w:pPr>
      <w:r>
        <w:rPr>
          <w:rFonts w:hint="eastAsia"/>
        </w:rPr>
        <w:t xml:space="preserve">在</w:t>
      </w:r>
      <w:r>
        <w:t xml:space="preserve"> </w:t>
      </w:r>
      <w:r>
        <w:rPr>
          <w:rStyle w:val="VerbatimChar"/>
        </w:rPr>
        <w:t xml:space="preserve">vision_ocr.py</w:t>
      </w:r>
      <w:r>
        <w:t xml:space="preserve"> </w:t>
      </w:r>
      <w:r>
        <w:rPr>
          <w:rFonts w:hint="eastAsia"/>
        </w:rPr>
        <w:t xml:space="preserve">中，發送圖片到</w:t>
      </w:r>
      <w:r>
        <w:t xml:space="preserve"> LLM </w:t>
      </w:r>
      <w:r>
        <w:rPr>
          <w:rFonts w:hint="eastAsia"/>
        </w:rPr>
        <w:t xml:space="preserve">前增加</w:t>
      </w:r>
      <w:r>
        <w:t xml:space="preserve"> media_type </w:t>
      </w:r>
      <w:r>
        <w:rPr>
          <w:rFonts w:hint="eastAsia"/>
        </w:rPr>
        <w:t xml:space="preserve">白名單驗證：</w:t>
      </w:r>
    </w:p>
    <w:p>
      <w:pPr>
        <w:pStyle w:val="SourceCode"/>
      </w:pPr>
      <w:r>
        <w:rPr>
          <w:rStyle w:val="NormalTok"/>
        </w:rPr>
        <w:t xml:space="preserve">SUPPORTED_MEDIA_TYPES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"image/jpeg"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"image/png"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"image/gif"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"image/webp"</w:t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media_type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SUPPORTED_MEDIA_TYPES: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使用 Pillow 將圖片轉換為 PNG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PIL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Image</w:t>
      </w:r>
      <w:r>
        <w:br/>
      </w:r>
      <w:r>
        <w:rPr>
          <w:rStyle w:val="NormalTok"/>
        </w:rPr>
        <w:t xml:space="preserve">    img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Image.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(image_path)</w:t>
      </w:r>
      <w:r>
        <w:br/>
      </w:r>
      <w:r>
        <w:rPr>
          <w:rStyle w:val="NormalTok"/>
        </w:rPr>
        <w:t xml:space="preserve">    png_path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image_path.with_suffix(</w:t>
      </w:r>
      <w:r>
        <w:rPr>
          <w:rStyle w:val="StringTok"/>
        </w:rPr>
        <w:t xml:space="preserve">".png"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img.save(png_path, </w:t>
      </w:r>
      <w:r>
        <w:rPr>
          <w:rStyle w:val="StringTok"/>
        </w:rPr>
        <w:t xml:space="preserve">"PNG"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media_type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"image/png"</w:t>
      </w:r>
    </w:p>
    <w:p>
      <w:r>
        <w:pict>
          <v:rect style="width:0;height:1.5pt" o:hralign="center" o:hrstd="t" o:hr="t"/>
        </w:pict>
      </w:r>
    </w:p>
    <w:bookmarkEnd w:id="13"/>
    <w:bookmarkStart w:id="14" w:name="簽章偵測誤判-大量假陽性false-positive"/>
    <w:p>
      <w:pPr>
        <w:pStyle w:val="Heading3"/>
      </w:pPr>
      <w:r>
        <w:t xml:space="preserve">5. </w:t>
      </w:r>
      <w:r>
        <w:rPr>
          <w:rFonts w:hint="eastAsia"/>
        </w:rPr>
        <w:t xml:space="preserve">簽章偵測誤判</w:t>
      </w:r>
      <w:r>
        <w:t xml:space="preserve"> — </w:t>
      </w:r>
      <w:r>
        <w:rPr>
          <w:rFonts w:hint="eastAsia"/>
        </w:rPr>
        <w:t xml:space="preserve">大量假陽性（False</w:t>
      </w:r>
      <w:r>
        <w:t xml:space="preserve"> </w:t>
      </w:r>
      <w:r>
        <w:rPr>
          <w:rFonts w:hint="eastAsia"/>
        </w:rPr>
        <w:t xml:space="preserve">Positive）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項目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說明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問題現象</w:t>
            </w:r>
          </w:p>
        </w:tc>
        <w:tc>
          <w:tcPr/>
          <w:p>
            <w:pPr>
              <w:pStyle w:val="Compact"/>
            </w:pPr>
            <w:r>
              <w:t xml:space="preserve">56 </w:t>
            </w:r>
            <w:r>
              <w:rPr>
                <w:rFonts w:hint="eastAsia"/>
              </w:rPr>
              <w:t xml:space="preserve">份正式文件測試中，多份無簽章文件被標記為「✅</w:t>
            </w:r>
            <w:r>
              <w:t xml:space="preserve"> </w:t>
            </w:r>
            <w:r>
              <w:rPr>
                <w:rFonts w:hint="eastAsia"/>
              </w:rPr>
              <w:t xml:space="preserve">簽章偵測通過」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誤判範例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客戶滿意度調查表（空白模板）、訓練簽到表、報價單等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為什麼會發生這個問題：</w:t>
      </w:r>
    </w:p>
    <w:p>
      <w:pPr>
        <w:pStyle w:val="BodyText"/>
      </w:pPr>
      <w:r>
        <w:rPr>
          <w:rFonts w:hint="eastAsia"/>
        </w:rPr>
        <w:t xml:space="preserve">系統的簽章偵測使用</w:t>
      </w:r>
      <w:r>
        <w:t xml:space="preserve"> 200+ </w:t>
      </w:r>
      <w:r>
        <w:rPr>
          <w:rFonts w:hint="eastAsia"/>
        </w:rPr>
        <w:t xml:space="preserve">個多語言關鍵字（如「核准」「審核」「Approved</w:t>
      </w:r>
      <w:r>
        <w:t xml:space="preserve"> </w:t>
      </w:r>
      <w:r>
        <w:rPr>
          <w:rFonts w:hint="eastAsia"/>
        </w:rPr>
        <w:t xml:space="preserve">by」「承認」等）進行文字匹配。偵測邏輯為：</w:t>
      </w:r>
      <w:r>
        <w:rPr>
          <w:rFonts w:hint="eastAsia"/>
          <w:b/>
          <w:bCs/>
        </w:rPr>
        <w:t xml:space="preserve">只要文件</w:t>
      </w:r>
      <w:r>
        <w:rPr>
          <w:b/>
          <w:bCs/>
        </w:rPr>
        <w:t xml:space="preserve"> OCR </w:t>
      </w:r>
      <w:r>
        <w:rPr>
          <w:rFonts w:hint="eastAsia"/>
          <w:b/>
          <w:bCs/>
        </w:rPr>
        <w:t xml:space="preserve">內容中出現任一關鍵字，就判定文件有簽章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問題在於，這些關鍵字不只會出現在「已簽署的簽章區域」，也會出現在：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空白表格的欄位標題</w:t>
      </w:r>
      <w:r>
        <w:rPr>
          <w:rFonts w:hint="eastAsia"/>
        </w:rPr>
        <w:t xml:space="preserve">：例如「審核」這個字出現在表頭列，但欄位內容是空的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Excel </w:t>
      </w:r>
      <w:r>
        <w:rPr>
          <w:rFonts w:hint="eastAsia"/>
          <w:b/>
          <w:bCs/>
        </w:rPr>
        <w:t xml:space="preserve">工作表的列標題</w:t>
      </w:r>
      <w:r>
        <w:rPr>
          <w:rFonts w:hint="eastAsia"/>
        </w:rPr>
        <w:t xml:space="preserve">：例如「簽核」欄的標題本身就包含關鍵字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文件內容中的描述性文字</w:t>
      </w:r>
      <w:r>
        <w:rPr>
          <w:rFonts w:hint="eastAsia"/>
        </w:rPr>
        <w:t xml:space="preserve">：例如「本文件經核准後生效」這種規範性敘述</w:t>
      </w:r>
    </w:p>
    <w:p>
      <w:pPr>
        <w:pStyle w:val="FirstParagraph"/>
      </w:pPr>
      <w:r>
        <w:rPr>
          <w:rFonts w:hint="eastAsia"/>
        </w:rPr>
        <w:t xml:space="preserve">結果造成大量「假陽性」—</w:t>
      </w:r>
      <w:r>
        <w:t xml:space="preserve"> </w:t>
      </w:r>
      <w:r>
        <w:rPr>
          <w:rFonts w:hint="eastAsia"/>
        </w:rPr>
        <w:t xml:space="preserve">偵測到了關鍵字，但那只是欄位名稱或敘述文字，並非實際的簽名或印章。</w:t>
      </w:r>
    </w:p>
    <w:p>
      <w:pPr>
        <w:pStyle w:val="BodyText"/>
      </w:pPr>
      <w:r>
        <w:rPr>
          <w:rFonts w:hint="eastAsia"/>
          <w:b/>
          <w:bCs/>
        </w:rPr>
        <w:t xml:space="preserve">修正方案：</w:t>
      </w:r>
    </w:p>
    <w:p>
      <w:pPr>
        <w:pStyle w:val="BodyText"/>
      </w:pPr>
      <w:r>
        <w:rPr>
          <w:rFonts w:hint="eastAsia"/>
        </w:rPr>
        <w:t xml:space="preserve">新增「簽章檢測模式開關」功能。在</w:t>
      </w:r>
      <w:r>
        <w:t xml:space="preserve"> Eira </w:t>
      </w:r>
      <w:r>
        <w:rPr>
          <w:rFonts w:hint="eastAsia"/>
        </w:rPr>
        <w:t xml:space="preserve">歡迎流程中（使用者輸入名字後），詢問是否啟用簽章偵測模式：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啟用模式</w:t>
      </w:r>
      <w:r>
        <w:rPr>
          <w:rFonts w:hint="eastAsia"/>
        </w:rPr>
        <w:t xml:space="preserve">：維持現有</w:t>
      </w:r>
      <w:r>
        <w:t xml:space="preserve"> 200+ </w:t>
      </w:r>
      <w:r>
        <w:rPr>
          <w:rFonts w:hint="eastAsia"/>
        </w:rPr>
        <w:t xml:space="preserve">關鍵字簽章偵測</w:t>
      </w:r>
      <w:r>
        <w:t xml:space="preserve"> + </w:t>
      </w:r>
      <w:r>
        <w:rPr>
          <w:rFonts w:hint="eastAsia"/>
        </w:rPr>
        <w:t xml:space="preserve">使用者確認流程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停用模式</w:t>
      </w:r>
      <w:r>
        <w:rPr>
          <w:rFonts w:hint="eastAsia"/>
        </w:rPr>
        <w:t xml:space="preserve">：跳過簽章偵測，所有文件直接通過。進版偵測、文件作廢、版本管理等功能不受影響</w:t>
      </w:r>
    </w:p>
    <w:p>
      <w:pPr>
        <w:pStyle w:val="FirstParagraph"/>
      </w:pPr>
      <w:r>
        <w:rPr>
          <w:rFonts w:hint="eastAsia"/>
        </w:rPr>
        <w:t xml:space="preserve">選擇結果存入</w:t>
      </w:r>
      <w:r>
        <w:t xml:space="preserve"> </w:t>
      </w:r>
      <w:r>
        <w:rPr>
          <w:rStyle w:val="VerbatimChar"/>
        </w:rPr>
        <w:t xml:space="preserve">cl.user_session</w:t>
      </w:r>
      <w:r>
        <w:rPr>
          <w:rFonts w:hint="eastAsia"/>
        </w:rPr>
        <w:t xml:space="preserve">，整個對話期間有效。20</w:t>
      </w:r>
      <w:r>
        <w:t xml:space="preserve"> </w:t>
      </w:r>
      <w:r>
        <w:rPr>
          <w:rFonts w:hint="eastAsia"/>
        </w:rPr>
        <w:t xml:space="preserve">語言全部新增</w:t>
      </w:r>
      <w:r>
        <w:t xml:space="preserve"> i18n </w:t>
      </w:r>
      <w:r>
        <w:rPr>
          <w:rFonts w:hint="eastAsia"/>
        </w:rPr>
        <w:t xml:space="preserve">鍵值：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eira.signature_mode_prompt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eira.signature_mode_enabled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eira.signature_mode_disabled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eira.signature_mode_yes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eira.signature_mode_no</w:t>
      </w:r>
    </w:p>
    <w:p>
      <w:pPr>
        <w:pStyle w:val="BodyText"/>
      </w:pPr>
      <w:r>
        <w:rPr>
          <w:rFonts w:hint="eastAsia"/>
          <w:b/>
          <w:bCs/>
        </w:rPr>
        <w:t xml:space="preserve">未來改善方向：</w:t>
      </w:r>
      <w:r>
        <w:t xml:space="preserve"> </w:t>
      </w:r>
      <w:r>
        <w:t xml:space="preserve">- </w:t>
      </w:r>
      <w:r>
        <w:rPr>
          <w:rFonts w:hint="eastAsia"/>
        </w:rPr>
        <w:t xml:space="preserve">區分「欄位標題」與「實際填寫的簽章/印章」</w:t>
      </w:r>
      <w:r>
        <w:t xml:space="preserve"> </w:t>
      </w:r>
      <w:r>
        <w:t xml:space="preserve">- </w:t>
      </w:r>
      <w:r>
        <w:rPr>
          <w:rFonts w:hint="eastAsia"/>
        </w:rPr>
        <w:t xml:space="preserve">加入圖片層級的簽章偵測（用</w:t>
      </w:r>
      <w:r>
        <w:t xml:space="preserve"> OpenCV </w:t>
      </w:r>
      <w:r>
        <w:rPr>
          <w:rFonts w:hint="eastAsia"/>
        </w:rPr>
        <w:t xml:space="preserve">或</w:t>
      </w:r>
      <w:r>
        <w:t xml:space="preserve"> LLM Vision </w:t>
      </w:r>
      <w:r>
        <w:rPr>
          <w:rFonts w:hint="eastAsia"/>
        </w:rPr>
        <w:t xml:space="preserve">辨識實際簽名圖像）</w:t>
      </w:r>
    </w:p>
    <w:p>
      <w:r>
        <w:pict>
          <v:rect style="width:0;height:1.5pt" o:hralign="center" o:hrstd="t" o:hr="t"/>
        </w:pict>
      </w:r>
    </w:p>
    <w:bookmarkEnd w:id="14"/>
    <w:bookmarkStart w:id="15" w:name="版本偵測誤判-不同文件被視為同一文件的進版"/>
    <w:p>
      <w:pPr>
        <w:pStyle w:val="Heading3"/>
      </w:pPr>
      <w:r>
        <w:t xml:space="preserve">6. </w:t>
      </w:r>
      <w:r>
        <w:rPr>
          <w:rFonts w:hint="eastAsia"/>
        </w:rPr>
        <w:t xml:space="preserve">版本偵測誤判</w:t>
      </w:r>
      <w:r>
        <w:t xml:space="preserve"> — </w:t>
      </w:r>
      <w:r>
        <w:rPr>
          <w:rFonts w:hint="eastAsia"/>
        </w:rPr>
        <w:t xml:space="preserve">不同文件被視為同一文件的進版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項目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說明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問題現象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2-RD-001 </w:t>
            </w:r>
            <w:r>
              <w:rPr>
                <w:rStyle w:val="VerbatimChar"/>
                <w:rFonts w:hint="eastAsia"/>
              </w:rPr>
              <w:t xml:space="preserve">風險管理程序書</w:t>
            </w:r>
            <w:r>
              <w:rPr>
                <w:rStyle w:val="VerbatimChar"/>
              </w:rPr>
              <w:t xml:space="preserve"> V07</w:t>
            </w:r>
            <w:r>
              <w:t xml:space="preserve"> </w:t>
            </w:r>
            <w:r>
              <w:rPr>
                <w:rFonts w:hint="eastAsia"/>
              </w:rPr>
              <w:t xml:space="preserve">與</w:t>
            </w:r>
            <w:r>
              <w:t xml:space="preserve"> </w:t>
            </w:r>
            <w:r>
              <w:rPr>
                <w:rStyle w:val="VerbatimChar"/>
              </w:rPr>
              <w:t xml:space="preserve">3-RD-001 </w:t>
            </w:r>
            <w:r>
              <w:rPr>
                <w:rStyle w:val="VerbatimChar"/>
                <w:rFonts w:hint="eastAsia"/>
              </w:rPr>
              <w:t xml:space="preserve">圖號編碼與申請辦法</w:t>
            </w:r>
            <w:r>
              <w:rPr>
                <w:rStyle w:val="VerbatimChar"/>
              </w:rPr>
              <w:t xml:space="preserve"> V02</w:t>
            </w:r>
            <w:r>
              <w:t xml:space="preserve"> </w:t>
            </w:r>
            <w:r>
              <w:rPr>
                <w:rFonts w:hint="eastAsia"/>
              </w:rPr>
              <w:t xml:space="preserve">被判定為同一文件的版本更新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為什麼會發生這個問題：</w:t>
      </w:r>
    </w:p>
    <w:p>
      <w:pPr>
        <w:pStyle w:val="BodyText"/>
      </w:pPr>
      <w:r>
        <w:rPr>
          <w:rFonts w:hint="eastAsia"/>
        </w:rPr>
        <w:t xml:space="preserve">版本偵測邏輯在比對文件編號時，使用正則表達式提取文件編號。例如從檔名</w:t>
      </w:r>
      <w:r>
        <w:t xml:space="preserve"> </w:t>
      </w:r>
      <w:r>
        <w:rPr>
          <w:rStyle w:val="VerbatimChar"/>
        </w:rPr>
        <w:t xml:space="preserve">2-RD-001 </w:t>
      </w:r>
      <w:r>
        <w:rPr>
          <w:rStyle w:val="VerbatimChar"/>
          <w:rFonts w:hint="eastAsia"/>
        </w:rPr>
        <w:t xml:space="preserve">風險管理程序書</w:t>
      </w:r>
      <w:r>
        <w:rPr>
          <w:rStyle w:val="VerbatimChar"/>
        </w:rPr>
        <w:t xml:space="preserve"> V07.pdf</w:t>
      </w:r>
      <w:r>
        <w:t xml:space="preserve"> </w:t>
      </w:r>
      <w:r>
        <w:rPr>
          <w:rFonts w:hint="eastAsia"/>
        </w:rPr>
        <w:t xml:space="preserve">提取</w:t>
      </w:r>
      <w:r>
        <w:t xml:space="preserve"> </w:t>
      </w:r>
      <w:r>
        <w:rPr>
          <w:rStyle w:val="VerbatimChar"/>
        </w:rPr>
        <w:t xml:space="preserve">RD-001</w:t>
      </w:r>
      <w:r>
        <w:rPr>
          <w:rFonts w:hint="eastAsia"/>
        </w:rPr>
        <w:t xml:space="preserve">。問題在於正則表達式</w:t>
      </w:r>
      <w:r>
        <w:rPr>
          <w:rFonts w:hint="eastAsia"/>
          <w:b/>
          <w:bCs/>
        </w:rPr>
        <w:t xml:space="preserve">忽略了前綴的階層編號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2-</w:t>
      </w:r>
      <w:r>
        <w:t xml:space="preserve"> </w:t>
      </w:r>
      <w:r>
        <w:t xml:space="preserve">vs</w:t>
      </w:r>
      <w:r>
        <w:t xml:space="preserve"> </w:t>
      </w:r>
      <w:r>
        <w:rPr>
          <w:rStyle w:val="VerbatimChar"/>
        </w:rPr>
        <w:t xml:space="preserve">3-</w:t>
      </w:r>
      <w:r>
        <w:rPr>
          <w:rFonts w:hint="eastAsia"/>
        </w:rPr>
        <w:t xml:space="preserve">）：</w:t>
      </w:r>
    </w:p>
    <w:p>
      <w:pPr>
        <w:pStyle w:val="SourceCode"/>
      </w:pPr>
      <w:r>
        <w:rPr>
          <w:rStyle w:val="VerbatimChar"/>
        </w:rPr>
        <w:t xml:space="preserve">2-RD-001 </w:t>
      </w:r>
      <w:r>
        <w:rPr>
          <w:rStyle w:val="VerbatimChar"/>
          <w:rFonts w:hint="eastAsia"/>
        </w:rPr>
        <w:t xml:space="preserve">風險管理程序書</w:t>
      </w:r>
      <w:r>
        <w:rPr>
          <w:rStyle w:val="VerbatimChar"/>
        </w:rPr>
        <w:t xml:space="preserve"> V07.pdf  →  </w:t>
      </w:r>
      <w:r>
        <w:rPr>
          <w:rStyle w:val="VerbatimChar"/>
          <w:rFonts w:hint="eastAsia"/>
        </w:rPr>
        <w:t xml:space="preserve">提取</w:t>
      </w:r>
      <w:r>
        <w:rPr>
          <w:rStyle w:val="VerbatimChar"/>
        </w:rPr>
        <w:t xml:space="preserve"> doc_id = "RD-001"</w:t>
      </w:r>
      <w:r>
        <w:br/>
      </w:r>
      <w:r>
        <w:rPr>
          <w:rStyle w:val="VerbatimChar"/>
        </w:rPr>
        <w:t xml:space="preserve">3-RD-001 </w:t>
      </w:r>
      <w:r>
        <w:rPr>
          <w:rStyle w:val="VerbatimChar"/>
          <w:rFonts w:hint="eastAsia"/>
        </w:rPr>
        <w:t xml:space="preserve">圖號編碼與申請辦法</w:t>
      </w:r>
      <w:r>
        <w:rPr>
          <w:rStyle w:val="VerbatimChar"/>
        </w:rPr>
        <w:t xml:space="preserve"> V02.pdf  →  </w:t>
      </w:r>
      <w:r>
        <w:rPr>
          <w:rStyle w:val="VerbatimChar"/>
          <w:rFonts w:hint="eastAsia"/>
        </w:rPr>
        <w:t xml:space="preserve">提取</w:t>
      </w:r>
      <w:r>
        <w:rPr>
          <w:rStyle w:val="VerbatimChar"/>
        </w:rPr>
        <w:t xml:space="preserve"> doc_id = "RD-001"</w:t>
      </w:r>
    </w:p>
    <w:p>
      <w:pPr>
        <w:pStyle w:val="FirstParagraph"/>
      </w:pPr>
      <w:r>
        <w:rPr>
          <w:rFonts w:hint="eastAsia"/>
        </w:rPr>
        <w:t xml:space="preserve">兩份完全不同的文件（不同階層、不同名稱、不同內容），因為</w:t>
      </w:r>
      <w:r>
        <w:t xml:space="preserve"> </w:t>
      </w:r>
      <w:r>
        <w:rPr>
          <w:rStyle w:val="VerbatimChar"/>
        </w:rPr>
        <w:t xml:space="preserve">doc_id</w:t>
      </w:r>
      <w:r>
        <w:t xml:space="preserve"> </w:t>
      </w:r>
      <w:r>
        <w:rPr>
          <w:rFonts w:hint="eastAsia"/>
        </w:rPr>
        <w:t xml:space="preserve">相同而被系統判定為「同一文件的不同版本」，觸發了進版流程。</w:t>
      </w:r>
    </w:p>
    <w:p>
      <w:pPr>
        <w:pStyle w:val="BodyText"/>
      </w:pPr>
      <w:r>
        <w:rPr>
          <w:rFonts w:hint="eastAsia"/>
          <w:b/>
          <w:bCs/>
        </w:rPr>
        <w:t xml:space="preserve">根本原因：</w:t>
      </w:r>
      <w:r>
        <w:t xml:space="preserve"> </w:t>
      </w:r>
      <w:r>
        <w:rPr>
          <w:rFonts w:hint="eastAsia"/>
        </w:rPr>
        <w:t xml:space="preserve">正則表達式設計時未考慮到</w:t>
      </w:r>
      <w:r>
        <w:t xml:space="preserve"> QMS </w:t>
      </w:r>
      <w:r>
        <w:rPr>
          <w:rFonts w:hint="eastAsia"/>
        </w:rPr>
        <w:t xml:space="preserve">文件編號的階層前綴是文件唯一識別的一部分。</w:t>
      </w:r>
      <w:r>
        <w:rPr>
          <w:rStyle w:val="VerbatimChar"/>
        </w:rPr>
        <w:t xml:space="preserve">2-RD-001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3-RD-001</w:t>
      </w:r>
      <w:r>
        <w:t xml:space="preserve"> </w:t>
      </w:r>
      <w:r>
        <w:rPr>
          <w:rFonts w:hint="eastAsia"/>
        </w:rPr>
        <w:t xml:space="preserve">是兩份不同的文件，而非同一份文件的不同版本。</w:t>
      </w:r>
    </w:p>
    <w:p>
      <w:pPr>
        <w:pStyle w:val="BodyText"/>
      </w:pPr>
      <w:r>
        <w:rPr>
          <w:rFonts w:hint="eastAsia"/>
          <w:b/>
          <w:bCs/>
        </w:rPr>
        <w:t xml:space="preserve">修正方案：</w:t>
      </w:r>
      <w:r>
        <w:t xml:space="preserve"> </w:t>
      </w:r>
      <w:r>
        <w:t xml:space="preserve">1. </w:t>
      </w:r>
      <w:r>
        <w:rPr>
          <w:rFonts w:hint="eastAsia"/>
        </w:rPr>
        <w:t xml:space="preserve">修正</w:t>
      </w:r>
      <w:r>
        <w:t xml:space="preserve"> </w:t>
      </w:r>
      <w:r>
        <w:rPr>
          <w:rStyle w:val="VerbatimChar"/>
        </w:rPr>
        <w:t xml:space="preserve">detect_document_type()</w:t>
      </w:r>
      <w:r>
        <w:t xml:space="preserve"> </w:t>
      </w:r>
      <w:r>
        <w:rPr>
          <w:rFonts w:hint="eastAsia"/>
        </w:rPr>
        <w:t xml:space="preserve">中的正則表達式，將完整的文件編號（含階層前綴）作為唯一識別</w:t>
      </w:r>
      <w:r>
        <w:t xml:space="preserve"> </w:t>
      </w:r>
      <w:r>
        <w:t xml:space="preserve">2. </w:t>
      </w:r>
      <w:r>
        <w:rPr>
          <w:rFonts w:hint="eastAsia"/>
        </w:rPr>
        <w:t xml:space="preserve">進版判定前加入「名稱相似度檢查」（Jaccard</w:t>
      </w:r>
      <w:r>
        <w:t xml:space="preserve"> </w:t>
      </w:r>
      <w:r>
        <w:rPr>
          <w:rFonts w:hint="eastAsia"/>
        </w:rPr>
        <w:t xml:space="preserve">或</w:t>
      </w:r>
      <w:r>
        <w:t xml:space="preserve"> Levenshtein </w:t>
      </w:r>
      <w:r>
        <w:rPr>
          <w:rFonts w:hint="eastAsia"/>
        </w:rPr>
        <w:t xml:space="preserve">距離），若名稱差異過大則不視為進版</w:t>
      </w:r>
      <w:r>
        <w:t xml:space="preserve"> </w:t>
      </w:r>
      <w:r>
        <w:t xml:space="preserve">3. LLM </w:t>
      </w:r>
      <w:r>
        <w:rPr>
          <w:rFonts w:hint="eastAsia"/>
        </w:rPr>
        <w:t xml:space="preserve">差異分析結果若確認「這不是同一份文件」，應阻止進版操作</w:t>
      </w:r>
    </w:p>
    <w:p>
      <w:r>
        <w:pict>
          <v:rect style="width:0;height:1.5pt" o:hralign="center" o:hrstd="t" o:hr="t"/>
        </w:pict>
      </w:r>
    </w:p>
    <w:bookmarkEnd w:id="15"/>
    <w:bookmarkStart w:id="16" w:name="版本號偵測為-none-進版時顯示-v-vnone"/>
    <w:p>
      <w:pPr>
        <w:pStyle w:val="Heading3"/>
      </w:pPr>
      <w:r>
        <w:t xml:space="preserve">7. </w:t>
      </w:r>
      <w:r>
        <w:rPr>
          <w:rFonts w:hint="eastAsia"/>
        </w:rPr>
        <w:t xml:space="preserve">版本號偵測為</w:t>
      </w:r>
      <w:r>
        <w:t xml:space="preserve"> </w:t>
      </w:r>
      <w:r>
        <w:rPr>
          <w:rStyle w:val="VerbatimChar"/>
        </w:rPr>
        <w:t xml:space="preserve">None</w:t>
      </w:r>
      <w:r>
        <w:t xml:space="preserve"> </w:t>
      </w:r>
      <w:r>
        <w:t xml:space="preserve">— </w:t>
      </w:r>
      <w:r>
        <w:rPr>
          <w:rFonts w:hint="eastAsia"/>
        </w:rPr>
        <w:t xml:space="preserve">進版時顯示</w:t>
      </w:r>
      <w:r>
        <w:t xml:space="preserve"> </w:t>
      </w:r>
      <w:r>
        <w:rPr>
          <w:rStyle w:val="VerbatimChar"/>
        </w:rPr>
        <w:t xml:space="preserve">V? → VNone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項目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說明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問題現象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部分文件版本號顯示為</w:t>
            </w:r>
            <w:r>
              <w:t xml:space="preserve"> </w:t>
            </w:r>
            <w:r>
              <w:rPr>
                <w:rStyle w:val="VerbatimChar"/>
              </w:rPr>
              <w:t xml:space="preserve">V? → VNone</w:t>
            </w:r>
            <w:r>
              <w:t xml:space="preserve"> </w:t>
            </w:r>
            <w:r>
              <w:rPr>
                <w:rFonts w:hint="eastAsia"/>
              </w:rPr>
              <w:t xml:space="preserve">或</w:t>
            </w:r>
            <w:r>
              <w:t xml:space="preserve"> </w:t>
            </w:r>
            <w:r>
              <w:rPr>
                <w:rStyle w:val="VerbatimChar"/>
              </w:rPr>
              <w:t xml:space="preserve">V1.0 → VNone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為什麼會發生這個問題：</w:t>
      </w:r>
    </w:p>
    <w:p>
      <w:pPr>
        <w:pStyle w:val="BodyText"/>
      </w:pPr>
      <w:r>
        <w:rPr>
          <w:rFonts w:hint="eastAsia"/>
        </w:rPr>
        <w:t xml:space="preserve">版本號解析使用正則表達式從</w:t>
      </w:r>
      <w:r>
        <w:t xml:space="preserve"> OCR </w:t>
      </w:r>
      <w:r>
        <w:rPr>
          <w:rFonts w:hint="eastAsia"/>
        </w:rPr>
        <w:t xml:space="preserve">提取的文字中匹配版本號。當以下情況發生時，解析結果為</w:t>
      </w:r>
      <w:r>
        <w:t xml:space="preserve"> </w:t>
      </w:r>
      <w:r>
        <w:rPr>
          <w:rStyle w:val="VerbatimChar"/>
        </w:rPr>
        <w:t xml:space="preserve">None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非標準格式</w:t>
      </w:r>
      <w:r>
        <w:rPr>
          <w:rFonts w:hint="eastAsia"/>
        </w:rPr>
        <w:t xml:space="preserve">：文件使用「版次</w:t>
      </w:r>
      <w:r>
        <w:t xml:space="preserve"> </w:t>
      </w:r>
      <w:r>
        <w:rPr>
          <w:rFonts w:hint="eastAsia"/>
        </w:rPr>
        <w:t xml:space="preserve">02」而非「V02」，正則不匹配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OCR </w:t>
      </w:r>
      <w:r>
        <w:rPr>
          <w:rFonts w:hint="eastAsia"/>
          <w:b/>
          <w:bCs/>
        </w:rPr>
        <w:t xml:space="preserve">截斷</w:t>
      </w:r>
      <w:r>
        <w:rPr>
          <w:rFonts w:hint="eastAsia"/>
        </w:rPr>
        <w:t xml:space="preserve">：掃描型</w:t>
      </w:r>
      <w:r>
        <w:t xml:space="preserve"> PDF </w:t>
      </w:r>
      <w:r>
        <w:rPr>
          <w:rFonts w:hint="eastAsia"/>
        </w:rPr>
        <w:t xml:space="preserve">經</w:t>
      </w:r>
      <w:r>
        <w:t xml:space="preserve"> MarkItDown OCR </w:t>
      </w:r>
      <w:r>
        <w:rPr>
          <w:rFonts w:hint="eastAsia"/>
        </w:rPr>
        <w:t xml:space="preserve">後，版本號所在區域被截斷或辨識錯誤（例如</w:t>
      </w:r>
      <w:r>
        <w:t xml:space="preserve"> </w:t>
      </w:r>
      <w:r>
        <w:rPr>
          <w:rStyle w:val="VerbatimChar"/>
        </w:rPr>
        <w:t xml:space="preserve">V07</w:t>
      </w:r>
      <w:r>
        <w:t xml:space="preserve"> </w:t>
      </w:r>
      <w:r>
        <w:rPr>
          <w:rFonts w:hint="eastAsia"/>
        </w:rPr>
        <w:t xml:space="preserve">被辨識為</w:t>
      </w:r>
      <w:r>
        <w:t xml:space="preserve"> </w:t>
      </w:r>
      <w:r>
        <w:rPr>
          <w:rStyle w:val="VerbatimChar"/>
        </w:rPr>
        <w:t xml:space="preserve">VO7</w:t>
      </w:r>
      <w:r>
        <w:t xml:space="preserve">、</w:t>
      </w:r>
      <w:r>
        <w:rPr>
          <w:rStyle w:val="VerbatimChar"/>
        </w:rPr>
        <w:t xml:space="preserve">V0T</w:t>
      </w:r>
      <w:r>
        <w:t xml:space="preserve"> </w:t>
      </w:r>
      <w:r>
        <w:rPr>
          <w:rFonts w:hint="eastAsia"/>
        </w:rPr>
        <w:t xml:space="preserve">等）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版本號位置特殊</w:t>
      </w:r>
      <w:r>
        <w:rPr>
          <w:rFonts w:hint="eastAsia"/>
        </w:rPr>
        <w:t xml:space="preserve">：版本號出現在頁尾、浮水印、或表格的合併儲存格中，OCR</w:t>
      </w:r>
      <w:r>
        <w:t xml:space="preserve"> </w:t>
      </w:r>
      <w:r>
        <w:rPr>
          <w:rFonts w:hint="eastAsia"/>
        </w:rPr>
        <w:t xml:space="preserve">可能無法正確擷取</w:t>
      </w:r>
    </w:p>
    <w:p>
      <w:pPr>
        <w:pStyle w:val="FirstParagraph"/>
      </w:pPr>
      <w:r>
        <w:t xml:space="preserve">Python </w:t>
      </w:r>
      <w:r>
        <w:rPr>
          <w:rFonts w:hint="eastAsia"/>
        </w:rPr>
        <w:t xml:space="preserve">中，正則表達式</w:t>
      </w:r>
      <w:r>
        <w:t xml:space="preserve"> </w:t>
      </w:r>
      <w:r>
        <w:rPr>
          <w:rStyle w:val="VerbatimChar"/>
        </w:rPr>
        <w:t xml:space="preserve">re.search()</w:t>
      </w:r>
      <w:r>
        <w:t xml:space="preserve"> </w:t>
      </w:r>
      <w:r>
        <w:rPr>
          <w:rFonts w:hint="eastAsia"/>
        </w:rPr>
        <w:t xml:space="preserve">找不到匹配時回傳</w:t>
      </w:r>
      <w:r>
        <w:t xml:space="preserve"> </w:t>
      </w:r>
      <w:r>
        <w:rPr>
          <w:rStyle w:val="VerbatimChar"/>
        </w:rPr>
        <w:t xml:space="preserve">None</w:t>
      </w:r>
      <w:r>
        <w:rPr>
          <w:rFonts w:hint="eastAsia"/>
        </w:rPr>
        <w:t xml:space="preserve">，而程式碼直接將</w:t>
      </w:r>
      <w:r>
        <w:t xml:space="preserve"> </w:t>
      </w:r>
      <w:r>
        <w:rPr>
          <w:rStyle w:val="VerbatimChar"/>
        </w:rPr>
        <w:t xml:space="preserve">None</w:t>
      </w:r>
      <w:r>
        <w:t xml:space="preserve"> </w:t>
      </w:r>
      <w:r>
        <w:rPr>
          <w:rFonts w:hint="eastAsia"/>
        </w:rPr>
        <w:t xml:space="preserve">嵌入字串模板，產生</w:t>
      </w:r>
      <w:r>
        <w:t xml:space="preserve"> </w:t>
      </w:r>
      <w:r>
        <w:rPr>
          <w:rStyle w:val="VerbatimChar"/>
        </w:rPr>
        <w:t xml:space="preserve">VNone</w:t>
      </w:r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修正方案：</w:t>
      </w:r>
      <w:r>
        <w:t xml:space="preserve"> </w:t>
      </w:r>
      <w:r>
        <w:t xml:space="preserve">- </w:t>
      </w:r>
      <w:r>
        <w:rPr>
          <w:rFonts w:hint="eastAsia"/>
        </w:rPr>
        <w:t xml:space="preserve">擴展版本號解析正則表達式，支援更多格式：</w:t>
      </w:r>
      <w:r>
        <w:rPr>
          <w:rStyle w:val="VerbatimChar"/>
        </w:rPr>
        <w:t xml:space="preserve">V01</w:t>
      </w:r>
      <w:r>
        <w:t xml:space="preserve">、</w:t>
      </w:r>
      <w:r>
        <w:rPr>
          <w:rStyle w:val="VerbatimChar"/>
        </w:rPr>
        <w:t xml:space="preserve">V1.0</w:t>
      </w:r>
      <w:r>
        <w:t xml:space="preserve">、</w:t>
      </w:r>
      <w:r>
        <w:rPr>
          <w:rStyle w:val="VerbatimChar"/>
          <w:rFonts w:hint="eastAsia"/>
        </w:rPr>
        <w:t xml:space="preserve">版次</w:t>
      </w:r>
      <w:r>
        <w:rPr>
          <w:rStyle w:val="VerbatimChar"/>
        </w:rPr>
        <w:t xml:space="preserve"> 02</w:t>
      </w:r>
      <w:r>
        <w:t xml:space="preserve">、</w:t>
      </w:r>
      <w:r>
        <w:rPr>
          <w:rStyle w:val="VerbatimChar"/>
        </w:rPr>
        <w:t xml:space="preserve">Rev. 2</w:t>
      </w:r>
      <w:r>
        <w:t xml:space="preserve">、</w:t>
      </w:r>
      <w:r>
        <w:rPr>
          <w:rStyle w:val="VerbatimChar"/>
        </w:rPr>
        <w:t xml:space="preserve">Edition 3</w:t>
      </w:r>
      <w:r>
        <w:t xml:space="preserve">、</w:t>
      </w:r>
      <w:r>
        <w:rPr>
          <w:rStyle w:val="VerbatimChar"/>
          <w:rFonts w:hint="eastAsia"/>
        </w:rPr>
        <w:t xml:space="preserve">第</w:t>
      </w:r>
      <w:r>
        <w:rPr>
          <w:rStyle w:val="VerbatimChar"/>
        </w:rPr>
        <w:t xml:space="preserve"> 2 </w:t>
      </w:r>
      <w:r>
        <w:rPr>
          <w:rStyle w:val="VerbatimChar"/>
          <w:rFonts w:hint="eastAsia"/>
        </w:rPr>
        <w:t xml:space="preserve">版</w:t>
      </w:r>
      <w:r>
        <w:t xml:space="preserve"> </w:t>
      </w:r>
      <w:r>
        <w:t xml:space="preserve">- </w:t>
      </w:r>
      <w:r>
        <w:rPr>
          <w:rFonts w:hint="eastAsia"/>
        </w:rPr>
        <w:t xml:space="preserve">解析失敗時顯示</w:t>
      </w:r>
      <w:r>
        <w:t xml:space="preserve"> </w:t>
      </w:r>
      <w:r>
        <w:rPr>
          <w:rStyle w:val="VerbatimChar"/>
        </w:rPr>
        <w:t xml:space="preserve">V?</w:t>
      </w:r>
      <w:r>
        <w:rPr>
          <w:rFonts w:hint="eastAsia"/>
        </w:rPr>
        <w:t xml:space="preserve">（而非</w:t>
      </w:r>
      <w:r>
        <w:t xml:space="preserve"> </w:t>
      </w:r>
      <w:r>
        <w:rPr>
          <w:rStyle w:val="VerbatimChar"/>
        </w:rPr>
        <w:t xml:space="preserve">VNone</w:t>
      </w:r>
      <w:r>
        <w:rPr>
          <w:rFonts w:hint="eastAsia"/>
        </w:rPr>
        <w:t xml:space="preserve">），並提示使用者手動輸入版本號</w:t>
      </w:r>
    </w:p>
    <w:p>
      <w:r>
        <w:pict>
          <v:rect style="width:0;height:1.5pt" o:hralign="center" o:hrstd="t" o:hr="t"/>
        </w:pict>
      </w:r>
    </w:p>
    <w:bookmarkEnd w:id="16"/>
    <w:bookmarkStart w:id="17" w:name="chainlit-zh-tw-翻譯檔缺失-歡迎頁-warning"/>
    <w:p>
      <w:pPr>
        <w:pStyle w:val="Heading3"/>
      </w:pPr>
      <w:r>
        <w:t xml:space="preserve">8. Chainlit</w:t>
      </w:r>
      <w:r>
        <w:t xml:space="preserve"> </w:t>
      </w:r>
      <w:r>
        <w:rPr>
          <w:rStyle w:val="VerbatimChar"/>
        </w:rPr>
        <w:t xml:space="preserve">zh-TW</w:t>
      </w:r>
      <w:r>
        <w:t xml:space="preserve"> </w:t>
      </w:r>
      <w:r>
        <w:rPr>
          <w:rFonts w:hint="eastAsia"/>
        </w:rPr>
        <w:t xml:space="preserve">翻譯檔缺失</w:t>
      </w:r>
      <w:r>
        <w:t xml:space="preserve"> — </w:t>
      </w:r>
      <w:r>
        <w:rPr>
          <w:rFonts w:hint="eastAsia"/>
        </w:rPr>
        <w:t xml:space="preserve">歡迎頁</w:t>
      </w:r>
      <w:r>
        <w:t xml:space="preserve"> Warning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項目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說明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問題現象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啟動時</w:t>
            </w:r>
            <w:r>
              <w:t xml:space="preserve"> log </w:t>
            </w:r>
            <w:r>
              <w:rPr>
                <w:rFonts w:hint="eastAsia"/>
              </w:rPr>
              <w:t xml:space="preserve">持續出現警告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實際</w:t>
      </w:r>
      <w:r>
        <w:rPr>
          <w:b/>
          <w:bCs/>
        </w:rPr>
        <w:t xml:space="preserve"> Log </w:t>
      </w:r>
      <w:r>
        <w:rPr>
          <w:rFonts w:hint="eastAsia"/>
          <w:b/>
          <w:bCs/>
        </w:rPr>
        <w:t xml:space="preserve">訊息：</w:t>
      </w:r>
    </w:p>
    <w:p>
      <w:pPr>
        <w:pStyle w:val="SourceCode"/>
      </w:pPr>
      <w:r>
        <w:rPr>
          <w:rStyle w:val="VerbatimChar"/>
        </w:rPr>
        <w:t xml:space="preserve">WARNING: Translated markdown file for zh-TW not found. Defaulting to chainlit.md.</w:t>
      </w:r>
    </w:p>
    <w:p>
      <w:pPr>
        <w:pStyle w:val="FirstParagraph"/>
      </w:pPr>
      <w:r>
        <w:rPr>
          <w:rFonts w:hint="eastAsia"/>
          <w:b/>
          <w:bCs/>
        </w:rPr>
        <w:t xml:space="preserve">為什麼會發生這個問題：</w:t>
      </w:r>
    </w:p>
    <w:p>
      <w:pPr>
        <w:pStyle w:val="BodyText"/>
      </w:pPr>
      <w:r>
        <w:t xml:space="preserve">Chainlit </w:t>
      </w:r>
      <w:r>
        <w:rPr>
          <w:rFonts w:hint="eastAsia"/>
        </w:rPr>
        <w:t xml:space="preserve">框架內建多語言支援機制。當使用者的瀏覽器語言設定為</w:t>
      </w:r>
      <w:r>
        <w:t xml:space="preserve"> </w:t>
      </w:r>
      <w:r>
        <w:rPr>
          <w:rStyle w:val="VerbatimChar"/>
        </w:rPr>
        <w:t xml:space="preserve">zh-TW</w:t>
      </w:r>
      <w:r>
        <w:rPr>
          <w:rFonts w:hint="eastAsia"/>
        </w:rPr>
        <w:t xml:space="preserve">（繁體中文）時，Chainlit</w:t>
      </w:r>
      <w:r>
        <w:t xml:space="preserve"> </w:t>
      </w:r>
      <w:r>
        <w:rPr>
          <w:rFonts w:hint="eastAsia"/>
        </w:rPr>
        <w:t xml:space="preserve">會自動尋找</w:t>
      </w:r>
      <w:r>
        <w:t xml:space="preserve"> </w:t>
      </w:r>
      <w:r>
        <w:rPr>
          <w:rStyle w:val="VerbatimChar"/>
        </w:rPr>
        <w:t xml:space="preserve">chainlit_zh-TW.md</w:t>
      </w:r>
      <w:r>
        <w:t xml:space="preserve"> </w:t>
      </w:r>
      <w:r>
        <w:rPr>
          <w:rFonts w:hint="eastAsia"/>
        </w:rPr>
        <w:t xml:space="preserve">作為歡迎頁面內容。尋找順序為：</w:t>
      </w:r>
    </w:p>
    <w:p>
      <w:pPr>
        <w:pStyle w:val="SourceCode"/>
      </w:pPr>
      <w:r>
        <w:rPr>
          <w:rStyle w:val="VerbatimChar"/>
        </w:rPr>
        <w:t xml:space="preserve">chainlit_{locale}.md  →  </w:t>
      </w:r>
      <w:r>
        <w:rPr>
          <w:rStyle w:val="VerbatimChar"/>
          <w:rFonts w:hint="eastAsia"/>
        </w:rPr>
        <w:t xml:space="preserve">chainlit.md（預設）</w:t>
      </w:r>
    </w:p>
    <w:p>
      <w:pPr>
        <w:pStyle w:val="FirstParagraph"/>
      </w:pPr>
      <w:r>
        <w:rPr>
          <w:rFonts w:hint="eastAsia"/>
        </w:rPr>
        <w:t xml:space="preserve">專案中只有</w:t>
      </w:r>
      <w:r>
        <w:t xml:space="preserve"> </w:t>
      </w:r>
      <w:r>
        <w:rPr>
          <w:rStyle w:val="VerbatimChar"/>
        </w:rPr>
        <w:t xml:space="preserve">chainlit.md</w:t>
      </w:r>
      <w:r>
        <w:rPr>
          <w:rFonts w:hint="eastAsia"/>
        </w:rPr>
        <w:t xml:space="preserve">（內容已是中文），但沒有建立</w:t>
      </w:r>
      <w:r>
        <w:t xml:space="preserve"> </w:t>
      </w:r>
      <w:r>
        <w:rPr>
          <w:rStyle w:val="VerbatimChar"/>
        </w:rPr>
        <w:t xml:space="preserve">chainlit_zh-TW.md</w:t>
      </w:r>
      <w:r>
        <w:rPr>
          <w:rFonts w:hint="eastAsia"/>
        </w:rPr>
        <w:t xml:space="preserve">。由於找不到</w:t>
      </w:r>
      <w:r>
        <w:t xml:space="preserve"> locale-specific </w:t>
      </w:r>
      <w:r>
        <w:rPr>
          <w:rFonts w:hint="eastAsia"/>
        </w:rPr>
        <w:t xml:space="preserve">的</w:t>
      </w:r>
      <w:r>
        <w:t xml:space="preserve"> markdown </w:t>
      </w:r>
      <w:r>
        <w:rPr>
          <w:rFonts w:hint="eastAsia"/>
        </w:rPr>
        <w:t xml:space="preserve">檔案，Chainlit</w:t>
      </w:r>
      <w:r>
        <w:t xml:space="preserve"> </w:t>
      </w:r>
      <w:r>
        <w:rPr>
          <w:rFonts w:hint="eastAsia"/>
        </w:rPr>
        <w:t xml:space="preserve">在每次請求時都會在</w:t>
      </w:r>
      <w:r>
        <w:t xml:space="preserve"> server log </w:t>
      </w:r>
      <w:r>
        <w:rPr>
          <w:rFonts w:hint="eastAsia"/>
        </w:rPr>
        <w:t xml:space="preserve">中印出</w:t>
      </w:r>
      <w:r>
        <w:t xml:space="preserve"> WARNING。</w:t>
      </w:r>
    </w:p>
    <w:p>
      <w:pPr>
        <w:pStyle w:val="BodyText"/>
      </w:pPr>
      <w:r>
        <w:rPr>
          <w:rFonts w:hint="eastAsia"/>
        </w:rPr>
        <w:t xml:space="preserve">雖然功能上不影響使用（會自動</w:t>
      </w:r>
      <w:r>
        <w:t xml:space="preserve"> fallback </w:t>
      </w:r>
      <w:r>
        <w:rPr>
          <w:rFonts w:hint="eastAsia"/>
        </w:rPr>
        <w:t xml:space="preserve">到</w:t>
      </w:r>
      <w:r>
        <w:t xml:space="preserve"> </w:t>
      </w:r>
      <w:r>
        <w:rPr>
          <w:rStyle w:val="VerbatimChar"/>
        </w:rPr>
        <w:t xml:space="preserve">chainlit.md</w:t>
      </w:r>
      <w:r>
        <w:rPr>
          <w:rFonts w:hint="eastAsia"/>
        </w:rPr>
        <w:t xml:space="preserve">），但：</w:t>
      </w:r>
      <w:r>
        <w:t xml:space="preserve"> </w:t>
      </w:r>
      <w:r>
        <w:t xml:space="preserve">1. </w:t>
      </w:r>
      <w:r>
        <w:rPr>
          <w:rFonts w:hint="eastAsia"/>
        </w:rPr>
        <w:t xml:space="preserve">每次頁面載入都會產生</w:t>
      </w:r>
      <w:r>
        <w:t xml:space="preserve"> WARNING </w:t>
      </w:r>
      <w:r>
        <w:rPr>
          <w:rFonts w:hint="eastAsia"/>
        </w:rPr>
        <w:t xml:space="preserve">log，汙染</w:t>
      </w:r>
      <w:r>
        <w:t xml:space="preserve"> log </w:t>
      </w:r>
      <w:r>
        <w:rPr>
          <w:rFonts w:hint="eastAsia"/>
        </w:rPr>
        <w:t xml:space="preserve">輸出</w:t>
      </w:r>
      <w:r>
        <w:t xml:space="preserve"> </w:t>
      </w:r>
      <w:r>
        <w:t xml:space="preserve">2. </w:t>
      </w:r>
      <w:r>
        <w:rPr>
          <w:rFonts w:hint="eastAsia"/>
        </w:rPr>
        <w:t xml:space="preserve">若有日後需要針對不同語言顯示不同歡迎頁面，就需要</w:t>
      </w:r>
      <w:r>
        <w:t xml:space="preserve"> locale-specific </w:t>
      </w:r>
      <w:r>
        <w:rPr>
          <w:rFonts w:hint="eastAsia"/>
        </w:rPr>
        <w:t xml:space="preserve">檔案</w:t>
      </w:r>
    </w:p>
    <w:p>
      <w:pPr>
        <w:pStyle w:val="BodyText"/>
      </w:pPr>
      <w:r>
        <w:rPr>
          <w:rFonts w:hint="eastAsia"/>
          <w:b/>
          <w:bCs/>
        </w:rPr>
        <w:t xml:space="preserve">修正方案：</w:t>
      </w:r>
      <w:r>
        <w:t xml:space="preserve"> </w:t>
      </w:r>
      <w:r>
        <w:t xml:space="preserve">1. </w:t>
      </w:r>
      <w:r>
        <w:rPr>
          <w:rFonts w:hint="eastAsia"/>
        </w:rPr>
        <w:t xml:space="preserve">建立</w:t>
      </w:r>
      <w:r>
        <w:t xml:space="preserve"> </w:t>
      </w:r>
      <w:r>
        <w:rPr>
          <w:rStyle w:val="VerbatimChar"/>
        </w:rPr>
        <w:t xml:space="preserve">chainlit_zh-TW.md</w:t>
      </w:r>
      <w:r>
        <w:rPr>
          <w:rFonts w:hint="eastAsia"/>
        </w:rPr>
        <w:t xml:space="preserve">（內容與</w:t>
      </w:r>
      <w:r>
        <w:t xml:space="preserve"> </w:t>
      </w:r>
      <w:r>
        <w:rPr>
          <w:rStyle w:val="VerbatimChar"/>
        </w:rPr>
        <w:t xml:space="preserve">chainlit.md</w:t>
      </w:r>
      <w:r>
        <w:t xml:space="preserve"> </w:t>
      </w:r>
      <w:r>
        <w:rPr>
          <w:rFonts w:hint="eastAsia"/>
        </w:rPr>
        <w:t xml:space="preserve">相同，因為原版已是中文）</w:t>
      </w:r>
      <w:r>
        <w:t xml:space="preserve"> </w:t>
      </w:r>
      <w:r>
        <w:t xml:space="preserve">2. </w:t>
      </w:r>
      <w:r>
        <w:rPr>
          <w:rFonts w:hint="eastAsia"/>
        </w:rPr>
        <w:t xml:space="preserve">同時建立</w:t>
      </w:r>
      <w:r>
        <w:t xml:space="preserve"> </w:t>
      </w:r>
      <w:r>
        <w:rPr>
          <w:rStyle w:val="VerbatimChar"/>
        </w:rPr>
        <w:t xml:space="preserve">public/logo_light.svg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public/logo_dark.svg</w:t>
      </w:r>
      <w:r>
        <w:t xml:space="preserve"> </w:t>
      </w:r>
      <w:r>
        <w:rPr>
          <w:rFonts w:hint="eastAsia"/>
        </w:rPr>
        <w:t xml:space="preserve">品牌</w:t>
      </w:r>
      <w:r>
        <w:t xml:space="preserve"> </w:t>
      </w:r>
      <w:r>
        <w:rPr>
          <w:rFonts w:hint="eastAsia"/>
        </w:rPr>
        <w:t xml:space="preserve">logo，解決另一個</w:t>
      </w:r>
      <w:r>
        <w:t xml:space="preserve"> </w:t>
      </w:r>
      <w:r>
        <w:rPr>
          <w:rStyle w:val="VerbatimChar"/>
        </w:rPr>
        <w:t xml:space="preserve">Missing custom logo</w:t>
      </w:r>
      <w:r>
        <w:t xml:space="preserve"> </w:t>
      </w:r>
      <w:r>
        <w:t xml:space="preserve">warning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9" w:name="二新增功能features"/>
    <w:p>
      <w:pPr>
        <w:pStyle w:val="Heading2"/>
      </w:pPr>
      <w:r>
        <w:rPr>
          <w:rFonts w:hint="eastAsia"/>
        </w:rPr>
        <w:t xml:space="preserve">二、新增功能（Features）</w:t>
      </w:r>
    </w:p>
    <w:bookmarkStart w:id="19" w:name="簽章檢測模式開關"/>
    <w:p>
      <w:pPr>
        <w:pStyle w:val="Heading3"/>
      </w:pPr>
      <w:r>
        <w:t xml:space="preserve">1. </w:t>
      </w:r>
      <w:r>
        <w:rPr>
          <w:rFonts w:hint="eastAsia"/>
        </w:rPr>
        <w:t xml:space="preserve">簽章檢測模式開關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位置</w:t>
      </w:r>
      <w:r>
        <w:rPr>
          <w:rFonts w:hint="eastAsia"/>
        </w:rPr>
        <w:t xml:space="preserve">：文件管制子</w:t>
      </w:r>
      <w:r>
        <w:t xml:space="preserve"> Agent </w:t>
      </w:r>
      <w:r>
        <w:rPr>
          <w:rFonts w:hint="eastAsia"/>
        </w:rPr>
        <w:t xml:space="preserve">歡迎流程（名字輸入後、Eira</w:t>
      </w:r>
      <w:r>
        <w:t xml:space="preserve"> </w:t>
      </w:r>
      <w:r>
        <w:rPr>
          <w:rFonts w:hint="eastAsia"/>
        </w:rPr>
        <w:t xml:space="preserve">介紹後）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功能</w:t>
      </w:r>
      <w:r>
        <w:rPr>
          <w:rFonts w:hint="eastAsia"/>
        </w:rPr>
        <w:t xml:space="preserve">：使用者可選擇是否啟用簽章偵測模式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啟用模式</w:t>
      </w:r>
      <w:r>
        <w:rPr>
          <w:rFonts w:hint="eastAsia"/>
        </w:rPr>
        <w:t xml:space="preserve">：維持現有</w:t>
      </w:r>
      <w:r>
        <w:t xml:space="preserve"> 200+ </w:t>
      </w:r>
      <w:r>
        <w:rPr>
          <w:rFonts w:hint="eastAsia"/>
        </w:rPr>
        <w:t xml:space="preserve">關鍵字簽章偵測</w:t>
      </w:r>
      <w:r>
        <w:t xml:space="preserve"> + </w:t>
      </w:r>
      <w:r>
        <w:rPr>
          <w:rFonts w:hint="eastAsia"/>
        </w:rPr>
        <w:t xml:space="preserve">使用者確認流程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停用模式</w:t>
      </w:r>
      <w:r>
        <w:rPr>
          <w:rFonts w:hint="eastAsia"/>
        </w:rPr>
        <w:t xml:space="preserve">：跳過簽章偵測，所有文件直接通過。進版偵測、文件作廢等功能不受影響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Session </w:t>
      </w:r>
      <w:r>
        <w:rPr>
          <w:rFonts w:hint="eastAsia"/>
          <w:b/>
          <w:bCs/>
        </w:rPr>
        <w:t xml:space="preserve">持久化</w:t>
      </w:r>
      <w:r>
        <w:rPr>
          <w:rFonts w:hint="eastAsia"/>
        </w:rPr>
        <w:t xml:space="preserve">：選擇結果存入</w:t>
      </w:r>
      <w:r>
        <w:t xml:space="preserve"> </w:t>
      </w:r>
      <w:r>
        <w:rPr>
          <w:rStyle w:val="VerbatimChar"/>
        </w:rPr>
        <w:t xml:space="preserve">cl.user_session</w:t>
      </w:r>
      <w:r>
        <w:rPr>
          <w:rFonts w:hint="eastAsia"/>
        </w:rPr>
        <w:t xml:space="preserve">，整個對話期間有效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i18n</w:t>
      </w:r>
      <w:r>
        <w:rPr>
          <w:rFonts w:hint="eastAsia"/>
        </w:rPr>
        <w:t xml:space="preserve">：20</w:t>
      </w:r>
      <w:r>
        <w:t xml:space="preserve"> </w:t>
      </w:r>
      <w:r>
        <w:rPr>
          <w:rFonts w:hint="eastAsia"/>
        </w:rPr>
        <w:t xml:space="preserve">語言全部支援</w:t>
      </w:r>
    </w:p>
    <w:bookmarkEnd w:id="19"/>
    <w:bookmarkStart w:id="20" w:name="法規評估模式選擇快速-vs-詳細"/>
    <w:p>
      <w:pPr>
        <w:pStyle w:val="Heading3"/>
      </w:pPr>
      <w:r>
        <w:t xml:space="preserve">2. </w:t>
      </w:r>
      <w:r>
        <w:rPr>
          <w:rFonts w:hint="eastAsia"/>
        </w:rPr>
        <w:t xml:space="preserve">法規評估模式選擇（快速</w:t>
      </w:r>
      <w:r>
        <w:t xml:space="preserve"> vs </w:t>
      </w:r>
      <w:r>
        <w:rPr>
          <w:rFonts w:hint="eastAsia"/>
        </w:rPr>
        <w:t xml:space="preserve">詳細）</w:t>
      </w:r>
    </w:p>
    <w:p>
      <w:pPr>
        <w:pStyle w:val="FirstParagraph"/>
      </w:pPr>
      <w:r>
        <w:rPr>
          <w:rFonts w:hint="eastAsia"/>
        </w:rPr>
        <w:t xml:space="preserve">使用者可選擇法規評估的深度：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⚡ </w:t>
      </w:r>
      <w:r>
        <w:rPr>
          <w:rFonts w:hint="eastAsia"/>
          <w:b/>
          <w:bCs/>
        </w:rPr>
        <w:t xml:space="preserve">快速評估報告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10"/>
        </w:numPr>
      </w:pPr>
      <w:r>
        <w:t xml:space="preserve">One-shot LLM </w:t>
      </w:r>
      <w:r>
        <w:rPr>
          <w:rFonts w:hint="eastAsia"/>
        </w:rPr>
        <w:t xml:space="preserve">模式，所有資料一次性送入</w:t>
      </w:r>
    </w:p>
    <w:p>
      <w:pPr>
        <w:pStyle w:val="Compact"/>
        <w:numPr>
          <w:ilvl w:val="1"/>
          <w:numId w:val="1010"/>
        </w:numPr>
      </w:pPr>
      <w:r>
        <w:rPr>
          <w:rFonts w:hint="eastAsia"/>
        </w:rPr>
        <w:t xml:space="preserve">報告區分「有實際資料的分析」與「LLM</w:t>
      </w:r>
      <w:r>
        <w:t xml:space="preserve"> </w:t>
      </w:r>
      <w:r>
        <w:rPr>
          <w:rFonts w:hint="eastAsia"/>
        </w:rPr>
        <w:t xml:space="preserve">專業判斷」</w:t>
      </w:r>
    </w:p>
    <w:p>
      <w:pPr>
        <w:pStyle w:val="Compact"/>
        <w:numPr>
          <w:ilvl w:val="1"/>
          <w:numId w:val="1010"/>
        </w:numPr>
      </w:pPr>
      <w:r>
        <w:rPr>
          <w:rFonts w:hint="eastAsia"/>
        </w:rPr>
        <w:t xml:space="preserve">適合快速了解合規狀態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📋 </w:t>
      </w:r>
      <w:r>
        <w:rPr>
          <w:rFonts w:hint="eastAsia"/>
          <w:b/>
          <w:bCs/>
        </w:rPr>
        <w:t xml:space="preserve">詳細評估報告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11"/>
        </w:numPr>
      </w:pPr>
      <w:r>
        <w:rPr>
          <w:rFonts w:hint="eastAsia"/>
        </w:rPr>
        <w:t xml:space="preserve">多階段</w:t>
      </w:r>
      <w:r>
        <w:t xml:space="preserve"> Pipeline </w:t>
      </w:r>
      <w:r>
        <w:rPr>
          <w:rFonts w:hint="eastAsia"/>
        </w:rPr>
        <w:t xml:space="preserve">分析（Phase</w:t>
      </w:r>
      <w:r>
        <w:t xml:space="preserve"> </w:t>
      </w:r>
      <w:r>
        <w:rPr>
          <w:rFonts w:hint="eastAsia"/>
        </w:rPr>
        <w:t xml:space="preserve">0→6）</w:t>
      </w:r>
    </w:p>
    <w:p>
      <w:pPr>
        <w:pStyle w:val="Compact"/>
        <w:numPr>
          <w:ilvl w:val="1"/>
          <w:numId w:val="1011"/>
        </w:numPr>
      </w:pPr>
      <w:r>
        <w:rPr>
          <w:rFonts w:hint="eastAsia"/>
        </w:rPr>
        <w:t xml:space="preserve">包含</w:t>
      </w:r>
      <w:r>
        <w:t xml:space="preserve"> Gap Scan、Checklist Verify、Risk Assessment、Remediation、Cross-Examination</w:t>
      </w:r>
    </w:p>
    <w:p>
      <w:pPr>
        <w:pStyle w:val="Compact"/>
        <w:numPr>
          <w:ilvl w:val="1"/>
          <w:numId w:val="1011"/>
        </w:numPr>
      </w:pPr>
      <w:r>
        <w:rPr>
          <w:rFonts w:hint="eastAsia"/>
        </w:rPr>
        <w:t xml:space="preserve">適合正式稽核準備</w:t>
      </w:r>
    </w:p>
    <w:bookmarkEnd w:id="20"/>
    <w:bookmarkStart w:id="21" w:name="文件階層分類系統document-hierarchy"/>
    <w:p>
      <w:pPr>
        <w:pStyle w:val="Heading3"/>
      </w:pPr>
      <w:r>
        <w:t xml:space="preserve">3. </w:t>
      </w:r>
      <w:r>
        <w:rPr>
          <w:rFonts w:hint="eastAsia"/>
        </w:rPr>
        <w:t xml:space="preserve">文件階層分類系統（Document</w:t>
      </w:r>
      <w:r>
        <w:t xml:space="preserve"> </w:t>
      </w:r>
      <w:r>
        <w:rPr>
          <w:rFonts w:hint="eastAsia"/>
        </w:rPr>
        <w:t xml:space="preserve">Hierarchy）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5 </w:t>
      </w:r>
      <w:r>
        <w:rPr>
          <w:rFonts w:hint="eastAsia"/>
          <w:b/>
          <w:bCs/>
        </w:rPr>
        <w:t xml:space="preserve">個預設階層</w:t>
      </w:r>
      <w:r>
        <w:rPr>
          <w:rFonts w:hint="eastAsia"/>
        </w:rPr>
        <w:t xml:space="preserve">：L1（品質手冊）、L2（程序書）、L3（作業指導書）、L4（表單紀錄）、REG（法規文件）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AI </w:t>
      </w:r>
      <w:r>
        <w:rPr>
          <w:rFonts w:hint="eastAsia"/>
          <w:b/>
          <w:bCs/>
        </w:rPr>
        <w:t xml:space="preserve">自動分類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classify_hierarchy_with_llm()</w:t>
      </w:r>
      <w:r>
        <w:t xml:space="preserve"> </w:t>
      </w:r>
      <w:r>
        <w:rPr>
          <w:rFonts w:hint="eastAsia"/>
        </w:rPr>
        <w:t xml:space="preserve">上傳後</w:t>
      </w:r>
      <w:r>
        <w:t xml:space="preserve"> LLM </w:t>
      </w:r>
      <w:r>
        <w:rPr>
          <w:rFonts w:hint="eastAsia"/>
        </w:rPr>
        <w:t xml:space="preserve">自動判定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使用者確認/修改</w:t>
      </w:r>
      <w:r>
        <w:rPr>
          <w:b/>
          <w:bCs/>
        </w:rPr>
        <w:t xml:space="preserve"> UI</w:t>
      </w:r>
      <w:r>
        <w:rPr>
          <w:rFonts w:hint="eastAsia"/>
        </w:rPr>
        <w:t xml:space="preserve">：確認、修改、新增自訂階層按鈕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Legacy </w:t>
      </w:r>
      <w:r>
        <w:rPr>
          <w:rFonts w:hint="eastAsia"/>
          <w:b/>
          <w:bCs/>
        </w:rPr>
        <w:t xml:space="preserve">相容</w:t>
      </w:r>
      <w:r>
        <w:rPr>
          <w:rFonts w:hint="eastAsia"/>
        </w:rPr>
        <w:t xml:space="preserve">：SOP/WI/FORM/DHF/OTHER</w:t>
      </w:r>
      <w:r>
        <w:t xml:space="preserve"> </w:t>
      </w:r>
      <w:r>
        <w:rPr>
          <w:rFonts w:hint="eastAsia"/>
        </w:rPr>
        <w:t xml:space="preserve">自動映射到新階層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自訂階層</w:t>
      </w:r>
      <w:r>
        <w:rPr>
          <w:b/>
          <w:bCs/>
        </w:rPr>
        <w:t xml:space="preserve"> CRUD</w:t>
      </w:r>
      <w:r>
        <w:rPr>
          <w:rFonts w:hint="eastAsia"/>
        </w:rPr>
        <w:t xml:space="preserve">：支援新增自訂階層名稱，JSON</w:t>
      </w:r>
      <w:r>
        <w:t xml:space="preserve"> </w:t>
      </w:r>
      <w:r>
        <w:rPr>
          <w:rFonts w:hint="eastAsia"/>
        </w:rPr>
        <w:t xml:space="preserve">持久化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i18n</w:t>
      </w:r>
      <w:r>
        <w:rPr>
          <w:rFonts w:hint="eastAsia"/>
        </w:rPr>
        <w:t xml:space="preserve">：20</w:t>
      </w:r>
      <w:r>
        <w:t xml:space="preserve"> </w:t>
      </w:r>
      <w:r>
        <w:rPr>
          <w:rFonts w:hint="eastAsia"/>
        </w:rPr>
        <w:t xml:space="preserve">語言各</w:t>
      </w:r>
      <w:r>
        <w:t xml:space="preserve"> 12 </w:t>
      </w:r>
      <w:r>
        <w:rPr>
          <w:rFonts w:hint="eastAsia"/>
        </w:rPr>
        <w:t xml:space="preserve">個</w:t>
      </w:r>
      <w:r>
        <w:t xml:space="preserve"> </w:t>
      </w:r>
      <w:r>
        <w:rPr>
          <w:rStyle w:val="VerbatimChar"/>
        </w:rPr>
        <w:t xml:space="preserve">hierarchy.*</w:t>
      </w:r>
      <w:r>
        <w:t xml:space="preserve"> </w:t>
      </w:r>
      <w:r>
        <w:rPr>
          <w:rFonts w:hint="eastAsia"/>
        </w:rPr>
        <w:t xml:space="preserve">鍵值</w:t>
      </w:r>
    </w:p>
    <w:bookmarkEnd w:id="21"/>
    <w:bookmarkStart w:id="22" w:name="文件作廢偵測流程改善"/>
    <w:p>
      <w:pPr>
        <w:pStyle w:val="Heading3"/>
      </w:pPr>
      <w:r>
        <w:t xml:space="preserve">4. </w:t>
      </w:r>
      <w:r>
        <w:rPr>
          <w:rFonts w:hint="eastAsia"/>
        </w:rPr>
        <w:t xml:space="preserve">文件作廢偵測流程改善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上傳流程整合：文件上傳</w:t>
      </w:r>
      <w:r>
        <w:t xml:space="preserve"> → </w:t>
      </w:r>
      <w:r>
        <w:rPr>
          <w:rFonts w:hint="eastAsia"/>
        </w:rPr>
        <w:t xml:space="preserve">簽章選擇</w:t>
      </w:r>
      <w:r>
        <w:t xml:space="preserve"> → </w:t>
      </w:r>
      <w:r>
        <w:rPr>
          <w:rFonts w:hint="eastAsia"/>
        </w:rPr>
        <w:t xml:space="preserve">確認上傳</w:t>
      </w:r>
      <w:r>
        <w:t xml:space="preserve"> → </w:t>
      </w:r>
      <w:r>
        <w:rPr>
          <w:rFonts w:hint="eastAsia"/>
        </w:rPr>
        <w:t xml:space="preserve">偵測「作廢」字眼或作廢章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使用者選項：全部不上傳</w:t>
      </w:r>
      <w:r>
        <w:t xml:space="preserve"> / </w:t>
      </w:r>
      <w:r>
        <w:rPr>
          <w:rFonts w:hint="eastAsia"/>
        </w:rPr>
        <w:t xml:space="preserve">部分上傳（個別文件選擇按鈕）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完整稽核追蹤：作廢操作記錄在</w:t>
      </w:r>
      <w:r>
        <w:t xml:space="preserve"> SHA-256 </w:t>
      </w:r>
      <w:r>
        <w:rPr>
          <w:rFonts w:hint="eastAsia"/>
        </w:rPr>
        <w:t xml:space="preserve">雜湊鏈中</w:t>
      </w:r>
    </w:p>
    <w:bookmarkEnd w:id="22"/>
    <w:bookmarkStart w:id="23" w:name="對話語氣與人稱改善全-20-語言"/>
    <w:p>
      <w:pPr>
        <w:pStyle w:val="Heading3"/>
      </w:pPr>
      <w:r>
        <w:t xml:space="preserve">5. </w:t>
      </w:r>
      <w:r>
        <w:rPr>
          <w:rFonts w:hint="eastAsia"/>
        </w:rPr>
        <w:t xml:space="preserve">對話語氣與人稱改善（全</w:t>
      </w:r>
      <w:r>
        <w:t xml:space="preserve"> 20 </w:t>
      </w:r>
      <w:r>
        <w:rPr>
          <w:rFonts w:hint="eastAsia"/>
        </w:rPr>
        <w:t xml:space="preserve">語言）</w:t>
      </w:r>
    </w:p>
    <w:p>
      <w:pPr>
        <w:pStyle w:val="Compact"/>
        <w:numPr>
          <w:ilvl w:val="0"/>
          <w:numId w:val="1014"/>
        </w:numPr>
      </w:pPr>
      <w:r>
        <w:t xml:space="preserve">AI </w:t>
      </w:r>
      <w:r>
        <w:rPr>
          <w:rFonts w:hint="eastAsia"/>
        </w:rPr>
        <w:t xml:space="preserve">需要使用者回答時：移除</w:t>
      </w:r>
      <w:r>
        <w:t xml:space="preserve"> </w:t>
      </w:r>
      <w:r>
        <w:rPr>
          <w:rStyle w:val="VerbatimChar"/>
          <w:rFonts w:hint="eastAsia"/>
        </w:rPr>
        <w:t xml:space="preserve">Eira：</w:t>
      </w:r>
      <w:r>
        <w:t xml:space="preserve"> </w:t>
      </w:r>
      <w:r>
        <w:rPr>
          <w:rFonts w:hint="eastAsia"/>
        </w:rPr>
        <w:t xml:space="preserve">前綴，改用</w:t>
      </w:r>
      <w:r>
        <w:t xml:space="preserve"> </w:t>
      </w:r>
      <w:r>
        <w:rPr>
          <w:rStyle w:val="VerbatimChar"/>
          <w:rFonts w:hint="eastAsia"/>
        </w:rPr>
        <w:t xml:space="preserve">{name}，{內容}</w:t>
      </w:r>
      <w:r>
        <w:t xml:space="preserve"> </w:t>
      </w:r>
      <w:r>
        <w:rPr>
          <w:rFonts w:hint="eastAsia"/>
        </w:rPr>
        <w:t xml:space="preserve">格式</w:t>
      </w:r>
    </w:p>
    <w:p>
      <w:pPr>
        <w:pStyle w:val="Compact"/>
        <w:numPr>
          <w:ilvl w:val="0"/>
          <w:numId w:val="1014"/>
        </w:numPr>
      </w:pPr>
      <w:r>
        <w:t xml:space="preserve">AI </w:t>
      </w:r>
      <w:r>
        <w:rPr>
          <w:rFonts w:hint="eastAsia"/>
        </w:rPr>
        <w:t xml:space="preserve">單純回覆/通知時：保持</w:t>
      </w:r>
      <w:r>
        <w:t xml:space="preserve"> </w:t>
      </w:r>
      <w:r>
        <w:rPr>
          <w:rStyle w:val="VerbatimChar"/>
          <w:rFonts w:hint="eastAsia"/>
        </w:rPr>
        <w:t xml:space="preserve">Eira：{內容}</w:t>
      </w:r>
      <w:r>
        <w:t xml:space="preserve"> </w:t>
      </w:r>
      <w:r>
        <w:rPr>
          <w:rFonts w:hint="eastAsia"/>
        </w:rPr>
        <w:t xml:space="preserve">格式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涵蓋範圍：20</w:t>
      </w:r>
      <w:r>
        <w:t xml:space="preserve"> </w:t>
      </w:r>
      <w:r>
        <w:rPr>
          <w:rFonts w:hint="eastAsia"/>
        </w:rPr>
        <w:t xml:space="preserve">個</w:t>
      </w:r>
      <w:r>
        <w:t xml:space="preserve"> locale JSON + app.py system prompt + HTML </w:t>
      </w:r>
      <w:r>
        <w:rPr>
          <w:rFonts w:hint="eastAsia"/>
        </w:rPr>
        <w:t xml:space="preserve">報告頁面</w:t>
      </w:r>
      <w:r>
        <w:t xml:space="preserve"> + chainlit markdown </w:t>
      </w:r>
      <w:r>
        <w:rPr>
          <w:rFonts w:hint="eastAsia"/>
        </w:rPr>
        <w:t xml:space="preserve">歡迎頁</w:t>
      </w:r>
    </w:p>
    <w:bookmarkEnd w:id="23"/>
    <w:bookmarkStart w:id="24" w:name="品牌-logo-與歡迎頁建立"/>
    <w:p>
      <w:pPr>
        <w:pStyle w:val="Heading3"/>
      </w:pPr>
      <w:r>
        <w:t xml:space="preserve">6. </w:t>
      </w:r>
      <w:r>
        <w:rPr>
          <w:rFonts w:hint="eastAsia"/>
        </w:rPr>
        <w:t xml:space="preserve">品牌</w:t>
      </w:r>
      <w:r>
        <w:t xml:space="preserve"> Logo </w:t>
      </w:r>
      <w:r>
        <w:rPr>
          <w:rFonts w:hint="eastAsia"/>
        </w:rPr>
        <w:t xml:space="preserve">與歡迎頁建立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檔案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說明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chainlit_zh-TW.md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繁中歡迎頁面（消除</w:t>
            </w:r>
            <w:r>
              <w:t xml:space="preserve"> </w:t>
            </w:r>
            <w:r>
              <w:rPr>
                <w:rFonts w:hint="eastAsia"/>
              </w:rPr>
              <w:t xml:space="preserve">WARNING）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public/logo_light.svg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淺色主題</w:t>
            </w:r>
            <w:r>
              <w:t xml:space="preserve"> logo — </w:t>
            </w:r>
            <w:r>
              <w:rPr>
                <w:rFonts w:hint="eastAsia"/>
              </w:rPr>
              <w:t xml:space="preserve">淺藍底</w:t>
            </w:r>
            <w:r>
              <w:t xml:space="preserve"> + </w:t>
            </w:r>
            <w:r>
              <w:rPr>
                <w:rFonts w:hint="eastAsia"/>
              </w:rPr>
              <w:t xml:space="preserve">深藍蛇杖</w:t>
            </w:r>
            <w:r>
              <w:t xml:space="preserve"> + </w:t>
            </w:r>
            <w:r>
              <w:rPr>
                <w:rFonts w:hint="eastAsia"/>
              </w:rPr>
              <w:t xml:space="preserve">金色筆尖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public/logo_dark.svg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深色主題</w:t>
            </w:r>
            <w:r>
              <w:t xml:space="preserve"> logo — </w:t>
            </w:r>
            <w:r>
              <w:rPr>
                <w:rFonts w:hint="eastAsia"/>
              </w:rPr>
              <w:t xml:space="preserve">深藍底</w:t>
            </w:r>
            <w:r>
              <w:t xml:space="preserve"> + </w:t>
            </w:r>
            <w:r>
              <w:rPr>
                <w:rFonts w:hint="eastAsia"/>
              </w:rPr>
              <w:t xml:space="preserve">亮藍蛇杖</w:t>
            </w:r>
            <w:r>
              <w:t xml:space="preserve"> + </w:t>
            </w:r>
            <w:r>
              <w:rPr>
                <w:rFonts w:hint="eastAsia"/>
              </w:rPr>
              <w:t xml:space="preserve">亮金筆尖</w:t>
            </w:r>
          </w:p>
        </w:tc>
      </w:tr>
    </w:tbl>
    <w:bookmarkEnd w:id="24"/>
    <w:bookmarkStart w:id="25" w:name="國-mdsap-法規合規系統"/>
    <w:p>
      <w:pPr>
        <w:pStyle w:val="Heading3"/>
      </w:pPr>
      <w:r>
        <w:t xml:space="preserve">7. 7 </w:t>
      </w:r>
      <w:r>
        <w:rPr>
          <w:rFonts w:hint="eastAsia"/>
        </w:rPr>
        <w:t xml:space="preserve">國</w:t>
      </w:r>
      <w:r>
        <w:t xml:space="preserve"> MDSAP </w:t>
      </w:r>
      <w:r>
        <w:rPr>
          <w:rFonts w:hint="eastAsia"/>
        </w:rPr>
        <w:t xml:space="preserve">法規合規系統</w:t>
      </w:r>
    </w:p>
    <w:p>
      <w:pPr>
        <w:pStyle w:val="FirstParagraph"/>
      </w:pPr>
      <w:r>
        <w:rPr>
          <w:rFonts w:hint="eastAsia"/>
        </w:rPr>
        <w:t xml:space="preserve">基於</w:t>
      </w:r>
      <w:r>
        <w:t xml:space="preserve"> git commit</w:t>
      </w:r>
      <w:r>
        <w:t xml:space="preserve"> </w:t>
      </w:r>
      <w:r>
        <w:rPr>
          <w:rStyle w:val="VerbatimChar"/>
        </w:rPr>
        <w:t xml:space="preserve">8682382</w:t>
      </w:r>
      <w:r>
        <w:rPr>
          <w:rFonts w:hint="eastAsia"/>
        </w:rPr>
        <w:t xml:space="preserve">，新增完整的</w:t>
      </w:r>
      <w:r>
        <w:t xml:space="preserve"> </w:t>
      </w:r>
      <w:r>
        <w:rPr>
          <w:rFonts w:hint="eastAsia"/>
        </w:rPr>
        <w:t xml:space="preserve">MDSAP（Medical</w:t>
      </w:r>
      <w:r>
        <w:t xml:space="preserve"> Device Single Audit </w:t>
      </w:r>
      <w:r>
        <w:rPr>
          <w:rFonts w:hint="eastAsia"/>
        </w:rPr>
        <w:t xml:space="preserve">Program）法規合規系統：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7 </w:t>
      </w:r>
      <w:r>
        <w:rPr>
          <w:rFonts w:hint="eastAsia"/>
          <w:b/>
          <w:bCs/>
        </w:rPr>
        <w:t xml:space="preserve">國法規交叉引用</w:t>
      </w:r>
      <w:r>
        <w:rPr>
          <w:rFonts w:hint="eastAsia"/>
        </w:rPr>
        <w:t xml:space="preserve">：MDSAP</w:t>
      </w:r>
      <w:r>
        <w:t xml:space="preserve"> 5 </w:t>
      </w:r>
      <w:r>
        <w:rPr>
          <w:rFonts w:hint="eastAsia"/>
        </w:rPr>
        <w:t xml:space="preserve">國（美國、加拿大、巴西、日本、澳洲）+</w:t>
      </w:r>
      <w:r>
        <w:t xml:space="preserve"> </w:t>
      </w:r>
      <w:r>
        <w:rPr>
          <w:rFonts w:hint="eastAsia"/>
        </w:rPr>
        <w:t xml:space="preserve">台灣</w:t>
      </w:r>
      <w:r>
        <w:t xml:space="preserve"> TFDA + </w:t>
      </w:r>
      <w:r>
        <w:rPr>
          <w:rFonts w:hint="eastAsia"/>
        </w:rPr>
        <w:t xml:space="preserve">歐盟</w:t>
      </w:r>
      <w:r>
        <w:t xml:space="preserve"> EU MDR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Cross-Examination QA Agent</w:t>
      </w:r>
      <w:r>
        <w:rPr>
          <w:rFonts w:hint="eastAsia"/>
        </w:rPr>
        <w:t xml:space="preserve">：Phase</w:t>
      </w:r>
      <w:r>
        <w:t xml:space="preserve"> 5 MDSAP </w:t>
      </w:r>
      <w:r>
        <w:rPr>
          <w:rFonts w:hint="eastAsia"/>
        </w:rPr>
        <w:t xml:space="preserve">驗證，自動交叉詰問法規合規性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Daily Audit </w:t>
      </w:r>
      <w:r>
        <w:rPr>
          <w:rFonts w:hint="eastAsia"/>
          <w:b/>
          <w:bCs/>
        </w:rPr>
        <w:t xml:space="preserve">系統</w:t>
      </w:r>
      <w:r>
        <w:rPr>
          <w:rFonts w:hint="eastAsia"/>
        </w:rPr>
        <w:t xml:space="preserve">：10</w:t>
      </w:r>
      <w:r>
        <w:t xml:space="preserve"> </w:t>
      </w:r>
      <w:r>
        <w:rPr>
          <w:rFonts w:hint="eastAsia"/>
        </w:rPr>
        <w:t xml:space="preserve">天滾動</w:t>
      </w:r>
      <w:r>
        <w:t xml:space="preserve"> meta </w:t>
      </w:r>
      <w:r>
        <w:rPr>
          <w:rFonts w:hint="eastAsia"/>
        </w:rPr>
        <w:t xml:space="preserve">review，自動評分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  <w:b/>
          <w:bCs/>
        </w:rPr>
        <w:t xml:space="preserve">使用者</w:t>
      </w:r>
      <w:r>
        <w:rPr>
          <w:b/>
          <w:bCs/>
        </w:rPr>
        <w:t xml:space="preserve"> Feedback CRUD</w:t>
      </w:r>
      <w:r>
        <w:rPr>
          <w:rFonts w:hint="eastAsia"/>
        </w:rPr>
        <w:t xml:space="preserve">：回饋功能</w:t>
      </w:r>
      <w:r>
        <w:t xml:space="preserve"> + </w:t>
      </w:r>
      <w:r>
        <w:rPr>
          <w:rFonts w:hint="eastAsia"/>
        </w:rPr>
        <w:t xml:space="preserve">自動重新評估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  <w:b/>
          <w:bCs/>
        </w:rPr>
        <w:t xml:space="preserve">統一指令列</w:t>
      </w:r>
      <w:r>
        <w:rPr>
          <w:rFonts w:hint="eastAsia"/>
        </w:rPr>
        <w:t xml:space="preserve">：crossref</w:t>
      </w:r>
      <w:r>
        <w:t xml:space="preserve"> + crossexam </w:t>
      </w:r>
      <w:r>
        <w:rPr>
          <w:rFonts w:hint="eastAsia"/>
        </w:rPr>
        <w:t xml:space="preserve">分頁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i18n </w:t>
      </w:r>
      <w:r>
        <w:rPr>
          <w:rFonts w:hint="eastAsia"/>
          <w:b/>
          <w:bCs/>
        </w:rPr>
        <w:t xml:space="preserve">支援</w:t>
      </w:r>
      <w:r>
        <w:rPr>
          <w:rFonts w:hint="eastAsia"/>
        </w:rPr>
        <w:t xml:space="preserve">：zh-TW、en-US、ja-JP</w:t>
      </w:r>
      <w:r>
        <w:t xml:space="preserve"> </w:t>
      </w:r>
      <w:r>
        <w:rPr>
          <w:rFonts w:hint="eastAsia"/>
        </w:rPr>
        <w:t xml:space="preserve">同步翻譯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Word/Excel </w:t>
      </w:r>
      <w:r>
        <w:rPr>
          <w:rFonts w:hint="eastAsia"/>
          <w:b/>
          <w:bCs/>
        </w:rPr>
        <w:t xml:space="preserve">匯出</w:t>
      </w:r>
      <w:r>
        <w:rPr>
          <w:rFonts w:hint="eastAsia"/>
        </w:rPr>
        <w:t xml:space="preserve">：所有稽核紀錄與報告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  <w:b/>
          <w:bCs/>
        </w:rPr>
        <w:t xml:space="preserve">偏差警告系統</w:t>
      </w:r>
      <w:r>
        <w:rPr>
          <w:rFonts w:hint="eastAsia"/>
        </w:rPr>
        <w:t xml:space="preserve">：遵循上傳提醒模式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MDSAP </w:t>
      </w:r>
      <w:r>
        <w:rPr>
          <w:rFonts w:hint="eastAsia"/>
          <w:b/>
          <w:bCs/>
        </w:rPr>
        <w:t xml:space="preserve">驗證開關</w:t>
      </w:r>
      <w:r>
        <w:rPr>
          <w:rFonts w:hint="eastAsia"/>
        </w:rPr>
        <w:t xml:space="preserve">：HTML</w:t>
      </w:r>
      <w:r>
        <w:t xml:space="preserve"> </w:t>
      </w:r>
      <w:r>
        <w:rPr>
          <w:rFonts w:hint="eastAsia"/>
        </w:rPr>
        <w:t xml:space="preserve">報告頁面上的</w:t>
      </w:r>
      <w:r>
        <w:t xml:space="preserve"> toggle</w:t>
      </w:r>
    </w:p>
    <w:bookmarkEnd w:id="25"/>
    <w:bookmarkStart w:id="26" w:name="human-in-the-loop-證據編輯"/>
    <w:p>
      <w:pPr>
        <w:pStyle w:val="Heading3"/>
      </w:pPr>
      <w:r>
        <w:t xml:space="preserve">8. Human-in-the-Loop </w:t>
      </w:r>
      <w:r>
        <w:rPr>
          <w:rFonts w:hint="eastAsia"/>
        </w:rPr>
        <w:t xml:space="preserve">證據編輯</w:t>
      </w:r>
    </w:p>
    <w:p>
      <w:pPr>
        <w:pStyle w:val="FirstParagraph"/>
      </w:pPr>
      <w:r>
        <w:rPr>
          <w:rFonts w:hint="eastAsia"/>
        </w:rPr>
        <w:t xml:space="preserve">基於</w:t>
      </w:r>
      <w:r>
        <w:t xml:space="preserve"> git commit</w:t>
      </w:r>
      <w:r>
        <w:t xml:space="preserve"> </w:t>
      </w:r>
      <w:r>
        <w:rPr>
          <w:rStyle w:val="VerbatimChar"/>
        </w:rPr>
        <w:t xml:space="preserve">5adb5c0</w:t>
      </w:r>
      <w:r>
        <w:rPr>
          <w:rFonts w:hint="eastAsia"/>
        </w:rPr>
        <w:t xml:space="preserve">，新增人機協作證據編輯功能：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  <w:b/>
          <w:bCs/>
        </w:rPr>
        <w:t xml:space="preserve">證據編輯器</w:t>
      </w:r>
      <w:r>
        <w:rPr>
          <w:rFonts w:hint="eastAsia"/>
        </w:rPr>
        <w:t xml:space="preserve">：預覽/確認/深度重算工作流程（rule</w:t>
      </w:r>
      <w:r>
        <w:t xml:space="preserve"> engine + </w:t>
      </w:r>
      <w:r>
        <w:rPr>
          <w:rFonts w:hint="eastAsia"/>
        </w:rPr>
        <w:t xml:space="preserve">LLM）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  <w:b/>
          <w:bCs/>
        </w:rPr>
        <w:t xml:space="preserve">統一</w:t>
      </w:r>
      <w:r>
        <w:rPr>
          <w:b/>
          <w:bCs/>
        </w:rPr>
        <w:t xml:space="preserve"> LLM-Assist </w:t>
      </w:r>
      <w:r>
        <w:rPr>
          <w:rFonts w:hint="eastAsia"/>
          <w:b/>
          <w:bCs/>
        </w:rPr>
        <w:t xml:space="preserve">端點</w:t>
      </w:r>
      <w:r>
        <w:rPr>
          <w:rFonts w:hint="eastAsia"/>
        </w:rPr>
        <w:t xml:space="preserve">：override、note、evidence、inject、feedback、standards</w:t>
      </w:r>
      <w:r>
        <w:t xml:space="preserve"> </w:t>
      </w:r>
      <w:r>
        <w:rPr>
          <w:rFonts w:hint="eastAsia"/>
        </w:rPr>
        <w:t xml:space="preserve">共</w:t>
      </w:r>
      <w:r>
        <w:t xml:space="preserve"> 6 </w:t>
      </w:r>
      <w:r>
        <w:rPr>
          <w:rFonts w:hint="eastAsia"/>
        </w:rPr>
        <w:t xml:space="preserve">個介入點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Phoenix </w:t>
      </w:r>
      <w:r>
        <w:rPr>
          <w:rFonts w:hint="eastAsia"/>
          <w:b/>
          <w:bCs/>
        </w:rPr>
        <w:t xml:space="preserve">追蹤</w:t>
      </w:r>
      <w:r>
        <w:rPr>
          <w:rFonts w:hint="eastAsia"/>
        </w:rPr>
        <w:t xml:space="preserve">：所有</w:t>
      </w:r>
      <w:r>
        <w:t xml:space="preserve"> 8 </w:t>
      </w:r>
      <w:r>
        <w:rPr>
          <w:rFonts w:hint="eastAsia"/>
        </w:rPr>
        <w:t xml:space="preserve">個</w:t>
      </w:r>
      <w:r>
        <w:t xml:space="preserve"> write endpoint </w:t>
      </w:r>
      <w:r>
        <w:rPr>
          <w:rFonts w:hint="eastAsia"/>
        </w:rPr>
        <w:t xml:space="preserve">在</w:t>
      </w:r>
      <w:r>
        <w:t xml:space="preserve"> report_api.py </w:t>
      </w:r>
      <w:r>
        <w:rPr>
          <w:rFonts w:hint="eastAsia"/>
        </w:rPr>
        <w:t xml:space="preserve">中加入</w:t>
      </w:r>
      <w:r>
        <w:t xml:space="preserve"> tracing span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LLM-Assist UI</w:t>
      </w:r>
      <w:r>
        <w:rPr>
          <w:rFonts w:hint="eastAsia"/>
        </w:rPr>
        <w:t xml:space="preserve">：Override</w:t>
      </w:r>
      <w:r>
        <w:t xml:space="preserve"> </w:t>
      </w:r>
      <w:r>
        <w:rPr>
          <w:rFonts w:hint="eastAsia"/>
        </w:rPr>
        <w:t xml:space="preserve">和</w:t>
      </w:r>
      <w:r>
        <w:t xml:space="preserve"> Note modal </w:t>
      </w:r>
      <w:r>
        <w:rPr>
          <w:rFonts w:hint="eastAsia"/>
        </w:rPr>
        <w:t xml:space="preserve">中的</w:t>
      </w:r>
      <w:r>
        <w:t xml:space="preserve"> LLM </w:t>
      </w:r>
      <w:r>
        <w:rPr>
          <w:rFonts w:hint="eastAsia"/>
        </w:rPr>
        <w:t xml:space="preserve">輔助區塊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  <w:b/>
          <w:bCs/>
        </w:rPr>
        <w:t xml:space="preserve">證據編輯器</w:t>
      </w:r>
      <w:r>
        <w:rPr>
          <w:b/>
          <w:bCs/>
        </w:rPr>
        <w:t xml:space="preserve"> UI</w:t>
      </w:r>
      <w:r>
        <w:rPr>
          <w:rFonts w:hint="eastAsia"/>
        </w:rPr>
        <w:t xml:space="preserve">：toggle/add/delete/preview/confirm</w:t>
      </w:r>
      <w:r>
        <w:t xml:space="preserve"> </w:t>
      </w:r>
      <w:r>
        <w:rPr>
          <w:rFonts w:hint="eastAsia"/>
        </w:rPr>
        <w:t xml:space="preserve">按鈕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CSS </w:t>
      </w:r>
      <w:r>
        <w:rPr>
          <w:rFonts w:hint="eastAsia"/>
          <w:b/>
          <w:bCs/>
        </w:rPr>
        <w:t xml:space="preserve">樣式</w:t>
      </w:r>
      <w:r>
        <w:rPr>
          <w:rFonts w:hint="eastAsia"/>
        </w:rPr>
        <w:t xml:space="preserve">：新增</w:t>
      </w:r>
      <w:r>
        <w:t xml:space="preserve"> llm-assist </w:t>
      </w:r>
      <w:r>
        <w:rPr>
          <w:rFonts w:hint="eastAsia"/>
        </w:rPr>
        <w:t xml:space="preserve">和</w:t>
      </w:r>
      <w:r>
        <w:t xml:space="preserve"> evidence-editor </w:t>
      </w:r>
      <w:r>
        <w:rPr>
          <w:rFonts w:hint="eastAsia"/>
        </w:rPr>
        <w:t xml:space="preserve">元件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i18n toast</w:t>
      </w:r>
      <w:r>
        <w:rPr>
          <w:rFonts w:hint="eastAsia"/>
        </w:rPr>
        <w:t xml:space="preserve">：13</w:t>
      </w:r>
      <w:r>
        <w:t xml:space="preserve"> </w:t>
      </w:r>
      <w:r>
        <w:rPr>
          <w:rFonts w:hint="eastAsia"/>
        </w:rPr>
        <w:t xml:space="preserve">個新</w:t>
      </w:r>
      <w:r>
        <w:t xml:space="preserve"> </w:t>
      </w:r>
      <w:r>
        <w:rPr>
          <w:rFonts w:hint="eastAsia"/>
        </w:rPr>
        <w:t xml:space="preserve">key（zh-TW、en-US、ja-JP）</w:t>
      </w:r>
    </w:p>
    <w:bookmarkEnd w:id="26"/>
    <w:bookmarkStart w:id="27" w:name="pipeline-phase-3-sse-即時事件"/>
    <w:p>
      <w:pPr>
        <w:pStyle w:val="Heading3"/>
      </w:pPr>
      <w:r>
        <w:t xml:space="preserve">9. Pipeline Phase 3 SSE </w:t>
      </w:r>
      <w:r>
        <w:rPr>
          <w:rFonts w:hint="eastAsia"/>
        </w:rPr>
        <w:t xml:space="preserve">即時事件</w:t>
      </w:r>
    </w:p>
    <w:p>
      <w:pPr>
        <w:pStyle w:val="FirstParagraph"/>
      </w:pPr>
      <w:r>
        <w:rPr>
          <w:rFonts w:hint="eastAsia"/>
        </w:rPr>
        <w:t xml:space="preserve">基於</w:t>
      </w:r>
      <w:r>
        <w:t xml:space="preserve"> git commit</w:t>
      </w:r>
      <w:r>
        <w:t xml:space="preserve"> </w:t>
      </w:r>
      <w:r>
        <w:rPr>
          <w:rStyle w:val="VerbatimChar"/>
        </w:rPr>
        <w:t xml:space="preserve">f8b4e90</w:t>
      </w:r>
      <w:r>
        <w:rPr>
          <w:rFonts w:hint="eastAsia"/>
        </w:rPr>
        <w:t xml:space="preserve">，Phase</w:t>
      </w:r>
      <w:r>
        <w:t xml:space="preserve"> </w:t>
      </w:r>
      <w:r>
        <w:rPr>
          <w:rFonts w:hint="eastAsia"/>
        </w:rPr>
        <w:t xml:space="preserve">3（Risk</w:t>
      </w:r>
      <w:r>
        <w:t xml:space="preserve"> </w:t>
      </w:r>
      <w:r>
        <w:rPr>
          <w:rFonts w:hint="eastAsia"/>
        </w:rPr>
        <w:t xml:space="preserve">Assessment）加入</w:t>
      </w:r>
      <w:r>
        <w:t xml:space="preserve"> </w:t>
      </w:r>
      <w:r>
        <w:rPr>
          <w:rFonts w:hint="eastAsia"/>
        </w:rPr>
        <w:t xml:space="preserve">SSE（Server-Sent</w:t>
      </w:r>
      <w:r>
        <w:t xml:space="preserve"> </w:t>
      </w:r>
      <w:r>
        <w:rPr>
          <w:rFonts w:hint="eastAsia"/>
        </w:rPr>
        <w:t xml:space="preserve">Events）即時事件推送至報告</w:t>
      </w:r>
      <w:r>
        <w:t xml:space="preserve"> viewer。</w:t>
      </w:r>
    </w:p>
    <w:bookmarkEnd w:id="27"/>
    <w:bookmarkStart w:id="28" w:name="pipeline-修正與效能優化"/>
    <w:p>
      <w:pPr>
        <w:pStyle w:val="Heading3"/>
      </w:pPr>
      <w:r>
        <w:t xml:space="preserve">10. Pipeline </w:t>
      </w:r>
      <w:r>
        <w:rPr>
          <w:rFonts w:hint="eastAsia"/>
        </w:rPr>
        <w:t xml:space="preserve">修正與效能優化</w:t>
      </w:r>
    </w:p>
    <w:p>
      <w:pPr>
        <w:pStyle w:val="FirstParagraph"/>
      </w:pPr>
      <w:r>
        <w:rPr>
          <w:rFonts w:hint="eastAsia"/>
        </w:rPr>
        <w:t xml:space="preserve">基於</w:t>
      </w:r>
      <w:r>
        <w:t xml:space="preserve"> git commit</w:t>
      </w:r>
      <w:r>
        <w:t xml:space="preserve"> </w:t>
      </w:r>
      <w:r>
        <w:rPr>
          <w:rStyle w:val="VerbatimChar"/>
        </w:rPr>
        <w:t xml:space="preserve">5187115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修正</w:t>
      </w:r>
      <w:r>
        <w:t xml:space="preserve"> </w:t>
      </w:r>
      <w:r>
        <w:rPr>
          <w:rStyle w:val="VerbatimChar"/>
        </w:rPr>
        <w:t xml:space="preserve">determine_gap_severity</w:t>
      </w:r>
      <w:r>
        <w:t xml:space="preserve"> </w:t>
      </w:r>
      <w:r>
        <w:t xml:space="preserve">kwargs </w:t>
      </w:r>
      <w:r>
        <w:rPr>
          <w:rFonts w:hint="eastAsia"/>
        </w:rPr>
        <w:t xml:space="preserve">傳遞錯誤</w:t>
      </w:r>
    </w:p>
    <w:p>
      <w:pPr>
        <w:pStyle w:val="Compact"/>
        <w:numPr>
          <w:ilvl w:val="0"/>
          <w:numId w:val="1017"/>
        </w:numPr>
      </w:pPr>
      <w:r>
        <w:t xml:space="preserve">Phase 5 Cross-Examination </w:t>
      </w:r>
      <w:r>
        <w:rPr>
          <w:rFonts w:hint="eastAsia"/>
        </w:rPr>
        <w:t xml:space="preserve">改為</w:t>
      </w:r>
      <w:r>
        <w:rPr>
          <w:rFonts w:hint="eastAsia"/>
          <w:b/>
          <w:bCs/>
        </w:rPr>
        <w:t xml:space="preserve">並行處理</w:t>
      </w:r>
      <w:r>
        <w:rPr>
          <w:rFonts w:hint="eastAsia"/>
        </w:rPr>
        <w:t xml:space="preserve">（大幅縮短分析時間）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全</w:t>
      </w:r>
      <w:r>
        <w:t xml:space="preserve"> Pipeline </w:t>
      </w:r>
      <w:r>
        <w:rPr>
          <w:rFonts w:hint="eastAsia"/>
        </w:rPr>
        <w:t xml:space="preserve">支援</w:t>
      </w:r>
      <w:r>
        <w:t xml:space="preserve"> </w:t>
      </w:r>
      <w:r>
        <w:rPr>
          <w:rStyle w:val="VerbatimChar"/>
        </w:rPr>
        <w:t xml:space="preserve">lang</w:t>
      </w:r>
      <w:r>
        <w:rPr>
          <w:rFonts w:hint="eastAsia"/>
        </w:rPr>
        <w:t xml:space="preserve">（語言）和</w:t>
      </w:r>
      <w:r>
        <w:t xml:space="preserve"> </w:t>
      </w:r>
      <w:r>
        <w:rPr>
          <w:rStyle w:val="VerbatimChar"/>
        </w:rPr>
        <w:t xml:space="preserve">budget</w:t>
      </w:r>
      <w:r>
        <w:rPr>
          <w:rFonts w:hint="eastAsia"/>
        </w:rPr>
        <w:t xml:space="preserve">（Token</w:t>
      </w:r>
      <w:r>
        <w:t xml:space="preserve"> </w:t>
      </w:r>
      <w:r>
        <w:rPr>
          <w:rFonts w:hint="eastAsia"/>
        </w:rPr>
        <w:t xml:space="preserve">預算）參數</w:t>
      </w:r>
    </w:p>
    <w:p>
      <w:pPr>
        <w:pStyle w:val="Compact"/>
        <w:numPr>
          <w:ilvl w:val="0"/>
          <w:numId w:val="1017"/>
        </w:numPr>
      </w:pPr>
      <w:r>
        <w:t xml:space="preserve">README </w:t>
      </w:r>
      <w:r>
        <w:rPr>
          <w:rFonts w:hint="eastAsia"/>
        </w:rPr>
        <w:t xml:space="preserve">架構/技術堆疊/目錄結構更新（zh/en/ja</w:t>
      </w:r>
      <w:r>
        <w:t xml:space="preserve"> </w:t>
      </w:r>
      <w:r>
        <w:rPr>
          <w:rFonts w:hint="eastAsia"/>
        </w:rPr>
        <w:t xml:space="preserve">三語言）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三新增服務模組"/>
    <w:p>
      <w:pPr>
        <w:pStyle w:val="Heading2"/>
      </w:pPr>
      <w:r>
        <w:rPr>
          <w:rFonts w:hint="eastAsia"/>
        </w:rPr>
        <w:t xml:space="preserve">三、新增服務模組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62"/>
        <w:gridCol w:w="3394"/>
        <w:gridCol w:w="2262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檔案路徑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說明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Cross-Examination QA Agent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src/analysis/crossexam_qa_agent.py</w:t>
            </w:r>
          </w:p>
        </w:tc>
        <w:tc>
          <w:tcPr/>
          <w:p>
            <w:pPr>
              <w:pStyle w:val="Compact"/>
            </w:pPr>
            <w:r>
              <w:t xml:space="preserve">Phase 5 </w:t>
            </w:r>
            <w:r>
              <w:rPr>
                <w:rFonts w:hint="eastAsia"/>
              </w:rPr>
              <w:t xml:space="preserve">交叉詰問</w:t>
            </w:r>
            <w:r>
              <w:t xml:space="preserve"> QA </w:t>
            </w:r>
            <w:r>
              <w:rPr>
                <w:rFonts w:hint="eastAsia"/>
              </w:rPr>
              <w:t xml:space="preserve">引擎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Cross-Reference Report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src/analysis/crossref_report.py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法規交叉引用驗證報告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Daily Audit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src/analysis/daily_audit.py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排程式每日稽核系統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Cross-Exam Store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src/database/crossexam_store.py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交叉詰問資料儲存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Interaction Log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src/database/interaction_log.py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使用者互動紀錄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Document Hierarchy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src/services/doc_hierarchy.py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文件階層分類管理</w:t>
            </w:r>
          </w:p>
        </w:tc>
      </w:tr>
      <w:tr>
        <w:tc>
          <w:tcPr/>
          <w:p>
            <w:pPr>
              <w:pStyle w:val="Compact"/>
            </w:pPr>
            <w:r>
              <w:t xml:space="preserve">Obsolete Detector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src/services/obsolete_detector.py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文件作廢偵測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Regulatory Verifier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src/services/regulatory_verifier.py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法規合規驗證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Watermark Engine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src/services/watermark_engine.py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浮水印引擎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Watermark Service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src/services/watermark_service.py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浮水印服務層</w:t>
            </w:r>
          </w:p>
        </w:tc>
      </w:tr>
      <w:tr>
        <w:tc>
          <w:tcPr/>
          <w:p>
            <w:pPr>
              <w:pStyle w:val="Compact"/>
            </w:pPr>
            <w:r>
              <w:t xml:space="preserve">MDSAP Storage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src/storage/mdsap_markdown_storage.py</w:t>
            </w:r>
          </w:p>
        </w:tc>
        <w:tc>
          <w:tcPr/>
          <w:p>
            <w:pPr>
              <w:pStyle w:val="Compact"/>
            </w:pPr>
            <w:r>
              <w:t xml:space="preserve">MDSAP </w:t>
            </w:r>
            <w:r>
              <w:rPr>
                <w:rFonts w:hint="eastAsia"/>
              </w:rPr>
              <w:t xml:space="preserve">文件儲存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Cross-Exam Export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src/utils/crossexam_export.py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交叉詰問報告匯出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Safe I/O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src/utils/safe_io.py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原子寫入</w:t>
            </w:r>
            <w:r>
              <w:t xml:space="preserve"> + PermissionError </w:t>
            </w:r>
            <w:r>
              <w:rPr>
                <w:rFonts w:hint="eastAsia"/>
              </w:rPr>
              <w:t xml:space="preserve">重試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Watermark Utility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src/utils/watermark.py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浮水印工具函式</w:t>
            </w:r>
          </w:p>
        </w:tc>
      </w:tr>
      <w:tr>
        <w:tc>
          <w:tcPr/>
          <w:p>
            <w:pPr>
              <w:pStyle w:val="Compact"/>
            </w:pPr>
            <w:r>
              <w:t xml:space="preserve">i18n Scripts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scripts/add_i18n_keys.py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批次新增</w:t>
            </w:r>
            <w:r>
              <w:t xml:space="preserve"> i18n key</w:t>
            </w:r>
          </w:p>
        </w:tc>
      </w:tr>
      <w:tr>
        <w:tc>
          <w:tcPr/>
          <w:p>
            <w:pPr>
              <w:pStyle w:val="Compact"/>
            </w:pPr>
            <w:r>
              <w:t xml:space="preserve">i18n Scripts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scripts/inject_missing_translations.py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注入缺失翻譯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0"/>
    <w:bookmarkStart w:id="31" w:name="四report-ui-重大更新"/>
    <w:p>
      <w:pPr>
        <w:pStyle w:val="Heading2"/>
      </w:pPr>
      <w:r>
        <w:rPr>
          <w:rFonts w:hint="eastAsia"/>
        </w:rPr>
        <w:t xml:space="preserve">四、Report</w:t>
      </w:r>
      <w:r>
        <w:t xml:space="preserve"> UI </w:t>
      </w:r>
      <w:r>
        <w:rPr>
          <w:rFonts w:hint="eastAsia"/>
        </w:rPr>
        <w:t xml:space="preserve">重大更新</w:t>
      </w:r>
    </w:p>
    <w:p>
      <w:pPr>
        <w:pStyle w:val="FirstParagraph"/>
      </w:pPr>
      <w:r>
        <w:t xml:space="preserve">Report UI (</w:t>
      </w:r>
      <w:r>
        <w:rPr>
          <w:rStyle w:val="VerbatimChar"/>
        </w:rPr>
        <w:t xml:space="preserve">report_ui/</w:t>
      </w:r>
      <w:r>
        <w:t xml:space="preserve">) </w:t>
      </w:r>
      <w:r>
        <w:rPr>
          <w:rFonts w:hint="eastAsia"/>
        </w:rPr>
        <w:t xml:space="preserve">經歷大幅擴展：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檔案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變更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說明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report.html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大幅修改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新增</w:t>
            </w:r>
            <w:r>
              <w:t xml:space="preserve"> Human-in-the-Loop UI、MDSAP </w:t>
            </w:r>
            <w:r>
              <w:rPr>
                <w:rFonts w:hint="eastAsia"/>
              </w:rPr>
              <w:t xml:space="preserve">驗證</w:t>
            </w:r>
            <w:r>
              <w:t xml:space="preserve"> </w:t>
            </w:r>
            <w:r>
              <w:rPr>
                <w:rFonts w:hint="eastAsia"/>
              </w:rPr>
              <w:t xml:space="preserve">toggle、證據編輯器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report.js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大幅修改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從</w:t>
            </w:r>
            <w:r>
              <w:t xml:space="preserve"> ~200 </w:t>
            </w:r>
            <w:r>
              <w:rPr>
                <w:rFonts w:hint="eastAsia"/>
              </w:rPr>
              <w:t xml:space="preserve">行擴展至</w:t>
            </w:r>
            <w:r>
              <w:t xml:space="preserve"> 2000+ </w:t>
            </w:r>
            <w:r>
              <w:rPr>
                <w:rFonts w:hint="eastAsia"/>
              </w:rPr>
              <w:t xml:space="preserve">行；新增</w:t>
            </w:r>
            <w:r>
              <w:t xml:space="preserve"> </w:t>
            </w:r>
            <w:r>
              <w:rPr>
                <w:rFonts w:hint="eastAsia"/>
              </w:rPr>
              <w:t xml:space="preserve">LLM-assist、證據編輯、crossexam</w:t>
            </w:r>
            <w:r>
              <w:t xml:space="preserve"> </w:t>
            </w:r>
            <w:r>
              <w:rPr>
                <w:rFonts w:hint="eastAsia"/>
              </w:rPr>
              <w:t xml:space="preserve">分頁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report.css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新增</w:t>
            </w:r>
          </w:p>
        </w:tc>
        <w:tc>
          <w:tcPr/>
          <w:p>
            <w:pPr>
              <w:pStyle w:val="Compact"/>
            </w:pPr>
            <w:r>
              <w:t xml:space="preserve">1286 </w:t>
            </w:r>
            <w:r>
              <w:rPr>
                <w:rFonts w:hint="eastAsia"/>
              </w:rPr>
              <w:t xml:space="preserve">行完整</w:t>
            </w:r>
            <w:r>
              <w:t xml:space="preserve"> </w:t>
            </w:r>
            <w:r>
              <w:rPr>
                <w:rFonts w:hint="eastAsia"/>
              </w:rPr>
              <w:t xml:space="preserve">CSS（含</w:t>
            </w:r>
            <w:r>
              <w:t xml:space="preserve"> llm-assist、evidence-editor </w:t>
            </w:r>
            <w:r>
              <w:rPr>
                <w:rFonts w:hint="eastAsia"/>
              </w:rPr>
              <w:t xml:space="preserve">元件）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report_i18n.js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大幅修改</w:t>
            </w:r>
          </w:p>
        </w:tc>
        <w:tc>
          <w:tcPr/>
          <w:p>
            <w:pPr>
              <w:pStyle w:val="Compact"/>
            </w:pPr>
            <w:r>
              <w:t xml:space="preserve">1085 </w:t>
            </w:r>
            <w:r>
              <w:rPr>
                <w:rFonts w:hint="eastAsia"/>
              </w:rPr>
              <w:t xml:space="preserve">行</w:t>
            </w:r>
            <w:r>
              <w:t xml:space="preserve"> i18n </w:t>
            </w:r>
            <w:r>
              <w:rPr>
                <w:rFonts w:hint="eastAsia"/>
              </w:rPr>
              <w:t xml:space="preserve">支援（zh/en/ja）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locales/zh-TW.json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新增</w:t>
            </w:r>
          </w:p>
        </w:tc>
        <w:tc>
          <w:tcPr/>
          <w:p>
            <w:pPr>
              <w:pStyle w:val="Compact"/>
            </w:pPr>
            <w:r>
              <w:t xml:space="preserve">334 </w:t>
            </w:r>
            <w:r>
              <w:rPr>
                <w:rFonts w:hint="eastAsia"/>
              </w:rPr>
              <w:t xml:space="preserve">行報告</w:t>
            </w:r>
            <w:r>
              <w:t xml:space="preserve"> UI </w:t>
            </w:r>
            <w:r>
              <w:rPr>
                <w:rFonts w:hint="eastAsia"/>
              </w:rPr>
              <w:t xml:space="preserve">翻譯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locales/en-US.json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新增</w:t>
            </w:r>
          </w:p>
        </w:tc>
        <w:tc>
          <w:tcPr/>
          <w:p>
            <w:pPr>
              <w:pStyle w:val="Compact"/>
            </w:pPr>
            <w:r>
              <w:t xml:space="preserve">334 </w:t>
            </w:r>
            <w:r>
              <w:rPr>
                <w:rFonts w:hint="eastAsia"/>
              </w:rPr>
              <w:t xml:space="preserve">行報告</w:t>
            </w:r>
            <w:r>
              <w:t xml:space="preserve"> UI </w:t>
            </w:r>
            <w:r>
              <w:rPr>
                <w:rFonts w:hint="eastAsia"/>
              </w:rPr>
              <w:t xml:space="preserve">翻譯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locales/ja-JP.json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新增</w:t>
            </w:r>
          </w:p>
        </w:tc>
        <w:tc>
          <w:tcPr/>
          <w:p>
            <w:pPr>
              <w:pStyle w:val="Compact"/>
            </w:pPr>
            <w:r>
              <w:t xml:space="preserve">334 </w:t>
            </w:r>
            <w:r>
              <w:rPr>
                <w:rFonts w:hint="eastAsia"/>
              </w:rPr>
              <w:t xml:space="preserve">行報告</w:t>
            </w:r>
            <w:r>
              <w:t xml:space="preserve"> UI </w:t>
            </w:r>
            <w:r>
              <w:rPr>
                <w:rFonts w:hint="eastAsia"/>
              </w:rPr>
              <w:t xml:space="preserve">翻譯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1"/>
    <w:bookmarkStart w:id="32" w:name="五依賴套件完整性稽核"/>
    <w:p>
      <w:pPr>
        <w:pStyle w:val="Heading2"/>
      </w:pPr>
      <w:r>
        <w:rPr>
          <w:rFonts w:hint="eastAsia"/>
        </w:rPr>
        <w:t xml:space="preserve">五、依賴套件完整性稽核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套件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狀態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說明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httpx[http2]&gt;=0.27.0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已修正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原為</w:t>
            </w:r>
            <w:r>
              <w:t xml:space="preserve"> </w:t>
            </w:r>
            <w:r>
              <w:rPr>
                <w:rStyle w:val="VerbatimChar"/>
              </w:rPr>
              <w:t xml:space="preserve">httpx&gt;=0.27.0</w:t>
            </w:r>
            <w:r>
              <w:rPr>
                <w:rFonts w:hint="eastAsia"/>
              </w:rPr>
              <w:t xml:space="preserve">，缺少</w:t>
            </w:r>
            <w:r>
              <w:t xml:space="preserve"> </w:t>
            </w:r>
            <w:r>
              <w:rPr>
                <w:rStyle w:val="VerbatimChar"/>
              </w:rPr>
              <w:t xml:space="preserve">[http2]</w:t>
            </w:r>
            <w:r>
              <w:t xml:space="preserve"> </w:t>
            </w:r>
            <w:r>
              <w:t xml:space="preserve">extras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beautifulsoup4</w:t>
            </w:r>
          </w:p>
        </w:tc>
        <w:tc>
          <w:tcPr/>
          <w:p>
            <w:pPr>
              <w:pStyle w:val="Compact"/>
            </w:pPr>
            <w:r>
              <w:t xml:space="preserve">⚠️ </w:t>
            </w:r>
            <w:r>
              <w:rPr>
                <w:rFonts w:hint="eastAsia"/>
              </w:rPr>
              <w:t xml:space="preserve">待確認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regulatory_crawler.py</w:t>
            </w:r>
            <w:r>
              <w:t xml:space="preserve"> </w:t>
            </w:r>
            <w:r>
              <w:rPr>
                <w:rFonts w:hint="eastAsia"/>
              </w:rPr>
              <w:t xml:space="preserve">使用</w:t>
            </w:r>
            <w:r>
              <w:t xml:space="preserve"> </w:t>
            </w:r>
            <w:r>
              <w:rPr>
                <w:rStyle w:val="VerbatimChar"/>
              </w:rPr>
              <w:t xml:space="preserve">from bs4 import BeautifulSoup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lxml</w:t>
            </w:r>
          </w:p>
        </w:tc>
        <w:tc>
          <w:tcPr/>
          <w:p>
            <w:pPr>
              <w:pStyle w:val="Compact"/>
            </w:pPr>
            <w:r>
              <w:t xml:space="preserve">⚠️ </w:t>
            </w:r>
            <w:r>
              <w:rPr>
                <w:rFonts w:hint="eastAsia"/>
              </w:rPr>
              <w:t xml:space="preserve">待確認</w:t>
            </w:r>
          </w:p>
        </w:tc>
        <w:tc>
          <w:tcPr/>
          <w:p>
            <w:pPr>
              <w:pStyle w:val="Compact"/>
            </w:pPr>
            <w:r>
              <w:t xml:space="preserve">BeautifulSoup </w:t>
            </w:r>
            <w:r>
              <w:rPr>
                <w:rFonts w:hint="eastAsia"/>
              </w:rPr>
              <w:t xml:space="preserve">解析器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poppler</w:t>
            </w:r>
          </w:p>
        </w:tc>
        <w:tc>
          <w:tcPr/>
          <w:p>
            <w:pPr>
              <w:pStyle w:val="Compact"/>
            </w:pPr>
            <w:r>
              <w:t xml:space="preserve">❌ </w:t>
            </w:r>
            <w:r>
              <w:rPr>
                <w:rFonts w:hint="eastAsia"/>
              </w:rPr>
              <w:t xml:space="preserve">外部依賴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非</w:t>
            </w:r>
            <w:r>
              <w:t xml:space="preserve"> Python </w:t>
            </w:r>
            <w:r>
              <w:rPr>
                <w:rFonts w:hint="eastAsia"/>
              </w:rPr>
              <w:t xml:space="preserve">套件，需</w:t>
            </w:r>
            <w:r>
              <w:t xml:space="preserve"> OS </w:t>
            </w:r>
            <w:r>
              <w:rPr>
                <w:rFonts w:hint="eastAsia"/>
              </w:rPr>
              <w:t xml:space="preserve">層級安裝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其餘套件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正確</w:t>
            </w:r>
          </w:p>
        </w:tc>
        <w:tc>
          <w:tcPr/>
          <w:p>
            <w:pPr>
              <w:pStyle w:val="Compact"/>
            </w:pPr>
            <w:r>
              <w:t xml:space="preserve">chainlit、litellm、langgraph、openpyxl、python-docx、markitdown </w:t>
            </w:r>
            <w:r>
              <w:rPr>
                <w:rFonts w:hint="eastAsia"/>
              </w:rPr>
              <w:t xml:space="preserve">等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2"/>
    <w:bookmarkStart w:id="36" w:name="六架構層級改善"/>
    <w:p>
      <w:pPr>
        <w:pStyle w:val="Heading2"/>
      </w:pPr>
      <w:r>
        <w:rPr>
          <w:rFonts w:hint="eastAsia"/>
        </w:rPr>
        <w:t xml:space="preserve">六、架構層級改善</w:t>
      </w:r>
    </w:p>
    <w:bookmarkStart w:id="33" w:name="目錄權限自動初始化ensure_directories"/>
    <w:p>
      <w:pPr>
        <w:pStyle w:val="Heading3"/>
      </w:pPr>
      <w:r>
        <w:t xml:space="preserve">1. </w:t>
      </w:r>
      <w:r>
        <w:rPr>
          <w:rFonts w:hint="eastAsia"/>
        </w:rPr>
        <w:t xml:space="preserve">目錄權限自動初始化（</w:t>
      </w:r>
      <w:r>
        <w:rPr>
          <w:rStyle w:val="VerbatimChar"/>
        </w:rPr>
        <w:t xml:space="preserve">ensure_directories()</w:t>
      </w:r>
      <w:r>
        <w:rPr>
          <w:rFonts w:hint="eastAsia"/>
        </w:rPr>
        <w:t xml:space="preserve">）</w:t>
      </w:r>
    </w:p>
    <w:p>
      <w:pPr>
        <w:pStyle w:val="FirstParagraph"/>
      </w:pPr>
      <w:r>
        <w:rPr>
          <w:rFonts w:hint="eastAsia"/>
        </w:rPr>
        <w:t xml:space="preserve">所有執行階段目錄在啟動時自動建立</w:t>
      </w:r>
      <w:r>
        <w:t xml:space="preserve"> + </w:t>
      </w:r>
      <w:r>
        <w:rPr>
          <w:rFonts w:hint="eastAsia"/>
        </w:rPr>
        <w:t xml:space="preserve">寫入測試：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data/</w:t>
      </w:r>
      <w:r>
        <w:t xml:space="preserve">、</w:t>
      </w:r>
      <w:r>
        <w:rPr>
          <w:rStyle w:val="VerbatimChar"/>
        </w:rPr>
        <w:t xml:space="preserve">data/user_settings/</w:t>
      </w:r>
      <w:r>
        <w:t xml:space="preserve">、</w:t>
      </w:r>
      <w:r>
        <w:rPr>
          <w:rStyle w:val="VerbatimChar"/>
        </w:rPr>
        <w:t xml:space="preserve">data/analysis_cache/</w:t>
      </w:r>
      <w:r>
        <w:t xml:space="preserve">、</w:t>
      </w:r>
      <w:r>
        <w:rPr>
          <w:rStyle w:val="VerbatimChar"/>
        </w:rPr>
        <w:t xml:space="preserve">data/exports/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.files/</w:t>
      </w:r>
      <w:r>
        <w:t xml:space="preserve">、</w:t>
      </w:r>
      <w:r>
        <w:rPr>
          <w:rStyle w:val="VerbatimChar"/>
        </w:rPr>
        <w:t xml:space="preserve">uploads/</w:t>
      </w:r>
      <w:r>
        <w:t xml:space="preserve">、</w:t>
      </w:r>
      <w:r>
        <w:rPr>
          <w:rStyle w:val="VerbatimChar"/>
        </w:rPr>
        <w:t xml:space="preserve">markdown_storage/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regulatory_analysis_storage/</w:t>
      </w:r>
      <w:r>
        <w:t xml:space="preserve">、</w:t>
      </w:r>
      <w:r>
        <w:rPr>
          <w:rStyle w:val="VerbatimChar"/>
        </w:rPr>
        <w:t xml:space="preserve">regulatory_markdown_storage/</w:t>
      </w:r>
    </w:p>
    <w:bookmarkEnd w:id="33"/>
    <w:bookmarkStart w:id="34" w:name="法規爬蟲自動排程"/>
    <w:p>
      <w:pPr>
        <w:pStyle w:val="Heading3"/>
      </w:pPr>
      <w:r>
        <w:t xml:space="preserve">2. </w:t>
      </w:r>
      <w:r>
        <w:rPr>
          <w:rFonts w:hint="eastAsia"/>
        </w:rPr>
        <w:t xml:space="preserve">法規爬蟲自動排程</w:t>
      </w:r>
    </w:p>
    <w:p>
      <w:pPr>
        <w:pStyle w:val="FirstParagraph"/>
      </w:pPr>
      <w:r>
        <w:t xml:space="preserve">APScheduler </w:t>
      </w:r>
      <w:r>
        <w:rPr>
          <w:rFonts w:hint="eastAsia"/>
        </w:rPr>
        <w:t xml:space="preserve">排程機制，啟動</w:t>
      </w:r>
      <w:r>
        <w:t xml:space="preserve"> log </w:t>
      </w:r>
      <w:r>
        <w:rPr>
          <w:rFonts w:hint="eastAsia"/>
        </w:rPr>
        <w:t xml:space="preserve">顯示：</w:t>
      </w:r>
    </w:p>
    <w:p>
      <w:pPr>
        <w:pStyle w:val="SourceCode"/>
      </w:pPr>
      <w:r>
        <w:rPr>
          <w:rStyle w:val="VerbatimChar"/>
        </w:rPr>
        <w:t xml:space="preserve">[Scheduler] Next regulatory crawl at 2026-03-04T06:00:00</w:t>
      </w:r>
    </w:p>
    <w:bookmarkEnd w:id="34"/>
    <w:bookmarkStart w:id="35" w:name="原子寫入-permissionerror-重試safe_io.py"/>
    <w:p>
      <w:pPr>
        <w:pStyle w:val="Heading3"/>
      </w:pPr>
      <w:r>
        <w:t xml:space="preserve">3. </w:t>
      </w:r>
      <w:r>
        <w:rPr>
          <w:rFonts w:hint="eastAsia"/>
        </w:rPr>
        <w:t xml:space="preserve">原子寫入</w:t>
      </w:r>
      <w:r>
        <w:t xml:space="preserve"> + PermissionError </w:t>
      </w:r>
      <w:r>
        <w:rPr>
          <w:rFonts w:hint="eastAsia"/>
        </w:rPr>
        <w:t xml:space="preserve">重試（safe_io.py）</w:t>
      </w:r>
    </w:p>
    <w:p>
      <w:pPr>
        <w:pStyle w:val="FirstParagraph"/>
      </w:pPr>
      <w:r>
        <w:rPr>
          <w:rFonts w:hint="eastAsia"/>
        </w:rPr>
        <w:t xml:space="preserve">所有</w:t>
      </w:r>
      <w:r>
        <w:t xml:space="preserve"> JSON </w:t>
      </w:r>
      <w:r>
        <w:rPr>
          <w:rFonts w:hint="eastAsia"/>
        </w:rPr>
        <w:t xml:space="preserve">檔案寫入改用原子寫入模式：先寫入</w:t>
      </w:r>
      <w:r>
        <w:t xml:space="preserve"> </w:t>
      </w:r>
      <w:r>
        <w:rPr>
          <w:rStyle w:val="VerbatimChar"/>
        </w:rPr>
        <w:t xml:space="preserve">.tmp</w:t>
      </w:r>
      <w:r>
        <w:t xml:space="preserve"> </w:t>
      </w:r>
      <w:r>
        <w:rPr>
          <w:rFonts w:hint="eastAsia"/>
        </w:rPr>
        <w:t xml:space="preserve">檔，成功後</w:t>
      </w:r>
      <w:r>
        <w:t xml:space="preserve"> rename </w:t>
      </w:r>
      <w:r>
        <w:rPr>
          <w:rFonts w:hint="eastAsia"/>
        </w:rPr>
        <w:t xml:space="preserve">覆蓋原檔。若遇到</w:t>
      </w:r>
      <w:r>
        <w:t xml:space="preserve"> </w:t>
      </w:r>
      <w:r>
        <w:rPr>
          <w:rFonts w:hint="eastAsia"/>
        </w:rPr>
        <w:t xml:space="preserve">PermissionError，自動重試最多</w:t>
      </w:r>
      <w:r>
        <w:t xml:space="preserve"> 3 </w:t>
      </w:r>
      <w:r>
        <w:rPr>
          <w:rFonts w:hint="eastAsia"/>
        </w:rPr>
        <w:t xml:space="preserve">次（間隔</w:t>
      </w:r>
      <w:r>
        <w:t xml:space="preserve"> 0.5 </w:t>
      </w:r>
      <w:r>
        <w:rPr>
          <w:rFonts w:hint="eastAsia"/>
        </w:rPr>
        <w:t xml:space="preserve">秒）。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7" w:name="七浮水印功能狀態"/>
    <w:p>
      <w:pPr>
        <w:pStyle w:val="Heading2"/>
      </w:pPr>
      <w:r>
        <w:rPr>
          <w:rFonts w:hint="eastAsia"/>
        </w:rPr>
        <w:t xml:space="preserve">七、浮水印功能狀態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層級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狀態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說明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Python </w:t>
            </w:r>
            <w:r>
              <w:rPr>
                <w:rFonts w:hint="eastAsia"/>
              </w:rPr>
              <w:t xml:space="preserve">程式碼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已實作（模組層）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watermark_engine.py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watermark_service.py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watermark.py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i18n </w:t>
            </w:r>
            <w:r>
              <w:rPr>
                <w:rFonts w:hint="eastAsia"/>
              </w:rPr>
              <w:t xml:space="preserve">鍵值</w:t>
            </w:r>
          </w:p>
        </w:tc>
        <w:tc>
          <w:tcPr/>
          <w:p>
            <w:pPr>
              <w:pStyle w:val="Compact"/>
            </w:pPr>
            <w:r>
              <w:t xml:space="preserve">❌ </w:t>
            </w:r>
            <w:r>
              <w:rPr>
                <w:rFonts w:hint="eastAsia"/>
              </w:rPr>
              <w:t xml:space="preserve">未實作</w:t>
            </w:r>
          </w:p>
        </w:tc>
        <w:tc>
          <w:tcPr/>
          <w:p>
            <w:pPr>
              <w:pStyle w:val="Compact"/>
            </w:pPr>
            <w:r>
              <w:t xml:space="preserve">20 </w:t>
            </w:r>
            <w:r>
              <w:rPr>
                <w:rFonts w:hint="eastAsia"/>
              </w:rPr>
              <w:t xml:space="preserve">個語言檔案中</w:t>
            </w:r>
            <w:r>
              <w:t xml:space="preserve"> 0 </w:t>
            </w:r>
            <w:r>
              <w:rPr>
                <w:rFonts w:hint="eastAsia"/>
              </w:rPr>
              <w:t xml:space="preserve">個相關鍵值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匯出功能整合</w:t>
            </w:r>
          </w:p>
        </w:tc>
        <w:tc>
          <w:tcPr/>
          <w:p>
            <w:pPr>
              <w:pStyle w:val="Compact"/>
            </w:pPr>
            <w:r>
              <w:t xml:space="preserve">❌ </w:t>
            </w:r>
            <w:r>
              <w:rPr>
                <w:rFonts w:hint="eastAsia"/>
              </w:rPr>
              <w:t xml:space="preserve">未實作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匯出功能尚未整合浮水印邏輯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 </w:t>
            </w:r>
            <w:r>
              <w:rPr>
                <w:rFonts w:hint="eastAsia"/>
              </w:rPr>
              <w:t xml:space="preserve">流程整合</w:t>
            </w:r>
          </w:p>
        </w:tc>
        <w:tc>
          <w:tcPr/>
          <w:p>
            <w:pPr>
              <w:pStyle w:val="Compact"/>
            </w:pPr>
            <w:r>
              <w:t xml:space="preserve">❌ </w:t>
            </w:r>
            <w:r>
              <w:rPr>
                <w:rFonts w:hint="eastAsia"/>
              </w:rPr>
              <w:t xml:space="preserve">未實作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上傳流程中尚未加入浮水印選擇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7"/>
    <w:bookmarkStart w:id="38" w:name="八異動檔案清單37-個檔案18249-行新增"/>
    <w:p>
      <w:pPr>
        <w:pStyle w:val="Heading2"/>
      </w:pPr>
      <w:r>
        <w:rPr>
          <w:rFonts w:hint="eastAsia"/>
        </w:rPr>
        <w:t xml:space="preserve">八、異動檔案清單（37</w:t>
      </w:r>
      <w:r>
        <w:t xml:space="preserve"> </w:t>
      </w:r>
      <w:r>
        <w:rPr>
          <w:rFonts w:hint="eastAsia"/>
        </w:rPr>
        <w:t xml:space="preserve">個檔案，18,249</w:t>
      </w:r>
      <w:r>
        <w:t xml:space="preserve"> </w:t>
      </w:r>
      <w:r>
        <w:rPr>
          <w:rFonts w:hint="eastAsia"/>
        </w:rPr>
        <w:t xml:space="preserve">行新增）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60"/>
        <w:gridCol w:w="2160"/>
        <w:gridCol w:w="2160"/>
        <w:gridCol w:w="14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檔案路徑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異動類型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新增行數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說明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requirements.txt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修改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httpx[http2]&gt;=0.27.0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README.md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修改</w:t>
            </w:r>
          </w:p>
        </w:tc>
        <w:tc>
          <w:tcPr/>
          <w:p>
            <w:pPr>
              <w:pStyle w:val="Compact"/>
            </w:pPr>
            <w:r>
              <w:t xml:space="preserve">+191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架構/技術堆疊/目錄結構更新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.gitignore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修改</w:t>
            </w:r>
          </w:p>
        </w:tc>
        <w:tc>
          <w:tcPr/>
          <w:p>
            <w:pPr>
              <w:pStyle w:val="Compact"/>
            </w:pPr>
            <w:r>
              <w:t xml:space="preserve">+7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排除</w:t>
            </w:r>
            <w:r>
              <w:t xml:space="preserve"> tests/、chainlit_repo/、changelogs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chainlit_zh-TW.md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新增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繁中歡迎頁面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public/logo_light.svg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新增</w:t>
            </w:r>
          </w:p>
        </w:tc>
        <w:tc>
          <w:tcPr/>
          <w:p>
            <w:pPr>
              <w:pStyle w:val="Compact"/>
            </w:pPr>
            <w:r>
              <w:t xml:space="preserve">+16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淺色主題</w:t>
            </w:r>
            <w:r>
              <w:t xml:space="preserve"> Logo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public/logo_dark.svg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新增</w:t>
            </w:r>
          </w:p>
        </w:tc>
        <w:tc>
          <w:tcPr/>
          <w:p>
            <w:pPr>
              <w:pStyle w:val="Compact"/>
            </w:pPr>
            <w:r>
              <w:t xml:space="preserve">+16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深色主題</w:t>
            </w:r>
            <w:r>
              <w:t xml:space="preserve"> Logo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report_ui/report.html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大幅修改</w:t>
            </w:r>
          </w:p>
        </w:tc>
        <w:tc>
          <w:tcPr/>
          <w:p>
            <w:pPr>
              <w:pStyle w:val="Compact"/>
            </w:pPr>
            <w:r>
              <w:t xml:space="preserve">+613</w:t>
            </w:r>
          </w:p>
        </w:tc>
        <w:tc>
          <w:tcPr/>
          <w:p>
            <w:pPr>
              <w:pStyle w:val="Compact"/>
            </w:pPr>
            <w:r>
              <w:t xml:space="preserve">Human-in-the-Loop UI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report_ui/report.js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大幅修改</w:t>
            </w:r>
          </w:p>
        </w:tc>
        <w:tc>
          <w:tcPr/>
          <w:p>
            <w:pPr>
              <w:pStyle w:val="Compact"/>
            </w:pPr>
            <w:r>
              <w:t xml:space="preserve">+2021</w:t>
            </w:r>
          </w:p>
        </w:tc>
        <w:tc>
          <w:tcPr/>
          <w:p>
            <w:pPr>
              <w:pStyle w:val="Compact"/>
            </w:pPr>
            <w:r>
              <w:t xml:space="preserve">LLM-assist, evidence editor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report_ui/report.css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新增</w:t>
            </w:r>
          </w:p>
        </w:tc>
        <w:tc>
          <w:tcPr/>
          <w:p>
            <w:pPr>
              <w:pStyle w:val="Compact"/>
            </w:pPr>
            <w:r>
              <w:t xml:space="preserve">+1286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完整</w:t>
            </w:r>
            <w:r>
              <w:t xml:space="preserve"> CSS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report_ui/report_i18n.js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大幅修改</w:t>
            </w:r>
          </w:p>
        </w:tc>
        <w:tc>
          <w:tcPr/>
          <w:p>
            <w:pPr>
              <w:pStyle w:val="Compact"/>
            </w:pPr>
            <w:r>
              <w:t xml:space="preserve">+1085</w:t>
            </w:r>
          </w:p>
        </w:tc>
        <w:tc>
          <w:tcPr/>
          <w:p>
            <w:pPr>
              <w:pStyle w:val="Compact"/>
            </w:pPr>
            <w:r>
              <w:t xml:space="preserve">i18n (zh/en/ja)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report_ui/locales/*.json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新增</w:t>
            </w:r>
            <w:r>
              <w:t xml:space="preserve"> ×3</w:t>
            </w:r>
          </w:p>
        </w:tc>
        <w:tc>
          <w:tcPr/>
          <w:p>
            <w:pPr>
              <w:pStyle w:val="Compact"/>
            </w:pPr>
            <w:r>
              <w:t xml:space="preserve">+1002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報告</w:t>
            </w:r>
            <w:r>
              <w:t xml:space="preserve"> UI </w:t>
            </w:r>
            <w:r>
              <w:rPr>
                <w:rFonts w:hint="eastAsia"/>
              </w:rPr>
              <w:t xml:space="preserve">翻譯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src/chainlit_app/app.py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大幅修改</w:t>
            </w:r>
          </w:p>
        </w:tc>
        <w:tc>
          <w:tcPr/>
          <w:p>
            <w:pPr>
              <w:pStyle w:val="Compact"/>
            </w:pPr>
            <w:r>
              <w:t xml:space="preserve">+686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簽章模式、階層分類、法規評估、語氣改善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src/chainlit_app/locales/*.json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修改</w:t>
            </w:r>
            <w:r>
              <w:t xml:space="preserve"> ×3</w:t>
            </w:r>
          </w:p>
        </w:tc>
        <w:tc>
          <w:tcPr/>
          <w:p>
            <w:pPr>
              <w:pStyle w:val="Compact"/>
            </w:pPr>
            <w:r>
              <w:t xml:space="preserve">+988</w:t>
            </w:r>
          </w:p>
        </w:tc>
        <w:tc>
          <w:tcPr/>
          <w:p>
            <w:pPr>
              <w:pStyle w:val="Compact"/>
            </w:pPr>
            <w:r>
              <w:t xml:space="preserve">20 </w:t>
            </w:r>
            <w:r>
              <w:rPr>
                <w:rFonts w:hint="eastAsia"/>
              </w:rPr>
              <w:t xml:space="preserve">語言同步更新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src/analysis/crossexam_qa_agent.py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新增</w:t>
            </w:r>
          </w:p>
        </w:tc>
        <w:tc>
          <w:tcPr/>
          <w:p>
            <w:pPr>
              <w:pStyle w:val="Compact"/>
            </w:pPr>
            <w:r>
              <w:t xml:space="preserve">+568</w:t>
            </w:r>
          </w:p>
        </w:tc>
        <w:tc>
          <w:tcPr/>
          <w:p>
            <w:pPr>
              <w:pStyle w:val="Compact"/>
            </w:pPr>
            <w:r>
              <w:t xml:space="preserve">Cross-Examination QA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src/analysis/crossref_report.py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新增</w:t>
            </w:r>
          </w:p>
        </w:tc>
        <w:tc>
          <w:tcPr/>
          <w:p>
            <w:pPr>
              <w:pStyle w:val="Compact"/>
            </w:pPr>
            <w:r>
              <w:t xml:space="preserve">+437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交叉引用報告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src/analysis/daily_audit.py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新增</w:t>
            </w:r>
          </w:p>
        </w:tc>
        <w:tc>
          <w:tcPr/>
          <w:p>
            <w:pPr>
              <w:pStyle w:val="Compact"/>
            </w:pPr>
            <w:r>
              <w:t xml:space="preserve">+1472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每日稽核系統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src/analysis/pipeline.py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修改</w:t>
            </w:r>
          </w:p>
        </w:tc>
        <w:tc>
          <w:tcPr/>
          <w:p>
            <w:pPr>
              <w:pStyle w:val="Compact"/>
            </w:pPr>
            <w:r>
              <w:t xml:space="preserve">+210</w:t>
            </w:r>
          </w:p>
        </w:tc>
        <w:tc>
          <w:tcPr/>
          <w:p>
            <w:pPr>
              <w:pStyle w:val="Compact"/>
            </w:pPr>
            <w:r>
              <w:t xml:space="preserve">SSE events, parallel Phase 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src/analysis/report_api.py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大幅修改</w:t>
            </w:r>
          </w:p>
        </w:tc>
        <w:tc>
          <w:tcPr/>
          <w:p>
            <w:pPr>
              <w:pStyle w:val="Compact"/>
            </w:pPr>
            <w:r>
              <w:t xml:space="preserve">+1492</w:t>
            </w:r>
          </w:p>
        </w:tc>
        <w:tc>
          <w:tcPr/>
          <w:p>
            <w:pPr>
              <w:pStyle w:val="Compact"/>
            </w:pPr>
            <w:r>
              <w:t xml:space="preserve">Phoenix tracing, LLM-assist endpoints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src/analysis/comparison_table.py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修改</w:t>
            </w:r>
          </w:p>
        </w:tc>
        <w:tc>
          <w:tcPr/>
          <w:p>
            <w:pPr>
              <w:pStyle w:val="Compact"/>
            </w:pPr>
            <w:r>
              <w:t xml:space="preserve">+128</w:t>
            </w:r>
          </w:p>
        </w:tc>
        <w:tc>
          <w:tcPr/>
          <w:p>
            <w:pPr>
              <w:pStyle w:val="Compact"/>
            </w:pPr>
            <w:r>
              <w:t xml:space="preserve">evidence editing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src/database/crossexam_store.py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新增</w:t>
            </w:r>
          </w:p>
        </w:tc>
        <w:tc>
          <w:tcPr/>
          <w:p>
            <w:pPr>
              <w:pStyle w:val="Compact"/>
            </w:pPr>
            <w:r>
              <w:t xml:space="preserve">+317</w:t>
            </w:r>
          </w:p>
        </w:tc>
        <w:tc>
          <w:tcPr/>
          <w:p>
            <w:pPr>
              <w:pStyle w:val="Compact"/>
            </w:pPr>
            <w:r>
              <w:t xml:space="preserve">Cross-exam </w:t>
            </w:r>
            <w:r>
              <w:rPr>
                <w:rFonts w:hint="eastAsia"/>
              </w:rPr>
              <w:t xml:space="preserve">資料存儲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src/database/interaction_log.py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新增</w:t>
            </w:r>
          </w:p>
        </w:tc>
        <w:tc>
          <w:tcPr/>
          <w:p>
            <w:pPr>
              <w:pStyle w:val="Compact"/>
            </w:pPr>
            <w:r>
              <w:t xml:space="preserve">+218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互動紀錄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src/services/doc_hierarchy.py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新增</w:t>
            </w:r>
          </w:p>
        </w:tc>
        <w:tc>
          <w:tcPr/>
          <w:p>
            <w:pPr>
              <w:pStyle w:val="Compact"/>
            </w:pPr>
            <w:r>
              <w:t xml:space="preserve">+425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文件階層管理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src/services/obsolete_detector.py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新增</w:t>
            </w:r>
          </w:p>
        </w:tc>
        <w:tc>
          <w:tcPr/>
          <w:p>
            <w:pPr>
              <w:pStyle w:val="Compact"/>
            </w:pPr>
            <w:r>
              <w:t xml:space="preserve">+433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作廢偵測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src/services/regulatory_verifier.py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新增</w:t>
            </w:r>
          </w:p>
        </w:tc>
        <w:tc>
          <w:tcPr/>
          <w:p>
            <w:pPr>
              <w:pStyle w:val="Compact"/>
            </w:pPr>
            <w:r>
              <w:t xml:space="preserve">+705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法規驗證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src/services/watermark_engine.py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新增</w:t>
            </w:r>
          </w:p>
        </w:tc>
        <w:tc>
          <w:tcPr/>
          <w:p>
            <w:pPr>
              <w:pStyle w:val="Compact"/>
            </w:pPr>
            <w:r>
              <w:t xml:space="preserve">+562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浮水印引擎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src/services/watermark_service.py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新增</w:t>
            </w:r>
          </w:p>
        </w:tc>
        <w:tc>
          <w:tcPr/>
          <w:p>
            <w:pPr>
              <w:pStyle w:val="Compact"/>
            </w:pPr>
            <w:r>
              <w:t xml:space="preserve">+281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浮水印服務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src/storage/mdsap_markdown_storage.py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新增</w:t>
            </w:r>
          </w:p>
        </w:tc>
        <w:tc>
          <w:tcPr/>
          <w:p>
            <w:pPr>
              <w:pStyle w:val="Compact"/>
            </w:pPr>
            <w:r>
              <w:t xml:space="preserve">+131</w:t>
            </w:r>
          </w:p>
        </w:tc>
        <w:tc>
          <w:tcPr/>
          <w:p>
            <w:pPr>
              <w:pStyle w:val="Compact"/>
            </w:pPr>
            <w:r>
              <w:t xml:space="preserve">MDSAP </w:t>
            </w:r>
            <w:r>
              <w:rPr>
                <w:rFonts w:hint="eastAsia"/>
              </w:rPr>
              <w:t xml:space="preserve">儲存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src/utils/crossexam_export.py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新增</w:t>
            </w:r>
          </w:p>
        </w:tc>
        <w:tc>
          <w:tcPr/>
          <w:p>
            <w:pPr>
              <w:pStyle w:val="Compact"/>
            </w:pPr>
            <w:r>
              <w:t xml:space="preserve">+759</w:t>
            </w:r>
          </w:p>
        </w:tc>
        <w:tc>
          <w:tcPr/>
          <w:p>
            <w:pPr>
              <w:pStyle w:val="Compact"/>
            </w:pPr>
            <w:r>
              <w:t xml:space="preserve">Cross-exam </w:t>
            </w:r>
            <w:r>
              <w:rPr>
                <w:rFonts w:hint="eastAsia"/>
              </w:rPr>
              <w:t xml:space="preserve">匯出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src/utils/regulatory_export.py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修改</w:t>
            </w:r>
          </w:p>
        </w:tc>
        <w:tc>
          <w:tcPr/>
          <w:p>
            <w:pPr>
              <w:pStyle w:val="Compact"/>
            </w:pPr>
            <w:r>
              <w:t xml:space="preserve">+374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法規匯出強化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src/utils/regulatory_update_export.py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修改</w:t>
            </w:r>
          </w:p>
        </w:tc>
        <w:tc>
          <w:tcPr/>
          <w:p>
            <w:pPr>
              <w:pStyle w:val="Compact"/>
            </w:pPr>
            <w:r>
              <w:t xml:space="preserve">+184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法規更新匯出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src/utils/safe_io.py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新增</w:t>
            </w:r>
          </w:p>
        </w:tc>
        <w:tc>
          <w:tcPr/>
          <w:p>
            <w:pPr>
              <w:pStyle w:val="Compact"/>
            </w:pPr>
            <w:r>
              <w:t xml:space="preserve">+219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原子寫入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src/utils/user_settings.py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修改</w:t>
            </w:r>
          </w:p>
        </w:tc>
        <w:tc>
          <w:tcPr/>
          <w:p>
            <w:pPr>
              <w:pStyle w:val="Compact"/>
            </w:pPr>
            <w:r>
              <w:t xml:space="preserve">+43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原子寫入重試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src/utils/watermark.py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新增</w:t>
            </w:r>
          </w:p>
        </w:tc>
        <w:tc>
          <w:tcPr/>
          <w:p>
            <w:pPr>
              <w:pStyle w:val="Compact"/>
            </w:pPr>
            <w:r>
              <w:t xml:space="preserve">+572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浮水印工具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scripts/add_i18n_keys.py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新增</w:t>
            </w:r>
          </w:p>
        </w:tc>
        <w:tc>
          <w:tcPr/>
          <w:p>
            <w:pPr>
              <w:pStyle w:val="Compact"/>
            </w:pPr>
            <w:r>
              <w:t xml:space="preserve">+495</w:t>
            </w:r>
          </w:p>
        </w:tc>
        <w:tc>
          <w:tcPr/>
          <w:p>
            <w:pPr>
              <w:pStyle w:val="Compact"/>
            </w:pPr>
            <w:r>
              <w:t xml:space="preserve">i18n key </w:t>
            </w:r>
            <w:r>
              <w:rPr>
                <w:rFonts w:hint="eastAsia"/>
              </w:rPr>
              <w:t xml:space="preserve">工具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scripts/inject_missing_translations.py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新增</w:t>
            </w:r>
          </w:p>
        </w:tc>
        <w:tc>
          <w:tcPr/>
          <w:p>
            <w:pPr>
              <w:pStyle w:val="Compact"/>
            </w:pPr>
            <w:r>
              <w:t xml:space="preserve">+1070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翻譯注入工具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8"/>
    <w:bookmarkStart w:id="39" w:name="九今日工作統計"/>
    <w:p>
      <w:pPr>
        <w:pStyle w:val="Heading2"/>
      </w:pPr>
      <w:r>
        <w:rPr>
          <w:rFonts w:hint="eastAsia"/>
        </w:rPr>
        <w:t xml:space="preserve">九、今日工作統計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類別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數量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工作</w:t>
            </w:r>
            <w:r>
              <w:t xml:space="preserve"> Session </w:t>
            </w:r>
            <w:r>
              <w:rPr>
                <w:rFonts w:hint="eastAsia"/>
              </w:rPr>
              <w:t xml:space="preserve">數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發現的</w:t>
            </w:r>
            <w:r>
              <w:t xml:space="preserve"> Bug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已修正的</w:t>
            </w:r>
            <w:r>
              <w:t xml:space="preserve"> Bug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待修正的</w:t>
            </w:r>
            <w:r>
              <w:t xml:space="preserve"> Bug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3（版本偵測邏輯、簽章誤判根因、Pipeline</w:t>
            </w:r>
            <w:r>
              <w:t xml:space="preserve"> </w:t>
            </w:r>
            <w:r>
              <w:rPr>
                <w:rFonts w:hint="eastAsia"/>
              </w:rPr>
              <w:t xml:space="preserve">介入機制）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新增功能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10（含</w:t>
            </w:r>
            <w:r>
              <w:t xml:space="preserve"> MDSAP、Human-in-the-Loop、Pipeline </w:t>
            </w:r>
            <w:r>
              <w:rPr>
                <w:rFonts w:hint="eastAsia"/>
              </w:rPr>
              <w:t xml:space="preserve">優化）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新增服務模組</w:t>
            </w:r>
          </w:p>
        </w:tc>
        <w:tc>
          <w:tcPr/>
          <w:p>
            <w:pPr>
              <w:pStyle w:val="Compact"/>
            </w:pPr>
            <w:r>
              <w:t xml:space="preserve">16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分析/評估報告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3（法規引用稽核、依賴套件稽核、GAP</w:t>
            </w:r>
            <w:r>
              <w:t xml:space="preserve"> </w:t>
            </w:r>
            <w:r>
              <w:rPr>
                <w:rFonts w:hint="eastAsia"/>
              </w:rPr>
              <w:t xml:space="preserve">分析</w:t>
            </w:r>
            <w:r>
              <w:t xml:space="preserve"> UX </w:t>
            </w:r>
            <w:r>
              <w:rPr>
                <w:rFonts w:hint="eastAsia"/>
              </w:rPr>
              <w:t xml:space="preserve">評估）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9"/>
    <w:bookmarkStart w:id="40" w:name="十後續優先事項"/>
    <w:p>
      <w:pPr>
        <w:pStyle w:val="Heading2"/>
      </w:pPr>
      <w:r>
        <w:rPr>
          <w:rFonts w:hint="eastAsia"/>
        </w:rPr>
        <w:t xml:space="preserve">十、後續優先事項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優先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項目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說明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🔴 </w:t>
            </w: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版本偵測邏輯修正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含階層前綴的完整文件編號比對</w:t>
            </w:r>
            <w:r>
              <w:t xml:space="preserve"> + </w:t>
            </w:r>
            <w:r>
              <w:rPr>
                <w:rFonts w:hint="eastAsia"/>
              </w:rPr>
              <w:t xml:space="preserve">名稱相似度檢查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🔴 </w:t>
            </w: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簽章偵測準確度提升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區分「欄位標題」與「實際簽名」，圖像層級偵測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🔴 </w:t>
            </w: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浮水印功能完整整合</w:t>
            </w:r>
          </w:p>
        </w:tc>
        <w:tc>
          <w:tcPr/>
          <w:p>
            <w:pPr>
              <w:pStyle w:val="Compact"/>
            </w:pPr>
            <w:r>
              <w:t xml:space="preserve">UI </w:t>
            </w:r>
            <w:r>
              <w:rPr>
                <w:rFonts w:hint="eastAsia"/>
              </w:rPr>
              <w:t xml:space="preserve">流程</w:t>
            </w:r>
            <w:r>
              <w:t xml:space="preserve"> + </w:t>
            </w:r>
            <w:r>
              <w:rPr>
                <w:rFonts w:hint="eastAsia"/>
              </w:rPr>
              <w:t xml:space="preserve">匯出整合</w:t>
            </w:r>
            <w:r>
              <w:t xml:space="preserve"> + i18n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🟡 </w:t>
            </w: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t xml:space="preserve">Pipeline </w:t>
            </w:r>
            <w:r>
              <w:rPr>
                <w:rFonts w:hint="eastAsia"/>
              </w:rPr>
              <w:t xml:space="preserve">介入機制接線</w:t>
            </w:r>
          </w:p>
        </w:tc>
        <w:tc>
          <w:tcPr/>
          <w:p>
            <w:pPr>
              <w:pStyle w:val="Compact"/>
            </w:pPr>
            <w:r>
              <w:t xml:space="preserve">inject/pause/resume API </w:t>
            </w:r>
            <w:r>
              <w:rPr>
                <w:rFonts w:hint="eastAsia"/>
              </w:rPr>
              <w:t xml:space="preserve">連接到</w:t>
            </w:r>
            <w:r>
              <w:t xml:space="preserve"> Pipeline </w:t>
            </w:r>
            <w:r>
              <w:rPr>
                <w:rFonts w:hint="eastAsia"/>
              </w:rPr>
              <w:t xml:space="preserve">執行端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🟡 </w:t>
            </w: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t xml:space="preserve">GAP </w:t>
            </w:r>
            <w:r>
              <w:rPr>
                <w:rFonts w:hint="eastAsia"/>
              </w:rPr>
              <w:t xml:space="preserve">分析效能優化</w:t>
            </w:r>
          </w:p>
        </w:tc>
        <w:tc>
          <w:tcPr/>
          <w:p>
            <w:pPr>
              <w:pStyle w:val="Compact"/>
            </w:pPr>
            <w:r>
              <w:t xml:space="preserve">RISK_ONLY </w:t>
            </w:r>
            <w:r>
              <w:rPr>
                <w:rFonts w:hint="eastAsia"/>
              </w:rPr>
              <w:t xml:space="preserve">模式</w:t>
            </w:r>
            <w:r>
              <w:t xml:space="preserve"> UI、Phase 5 </w:t>
            </w:r>
            <w:r>
              <w:rPr>
                <w:rFonts w:hint="eastAsia"/>
              </w:rPr>
              <w:t xml:space="preserve">並行化（已完成）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🟡 </w:t>
            </w: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t xml:space="preserve">Pipeline prompt i18n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硬編碼中文</w:t>
            </w:r>
            <w:r>
              <w:t xml:space="preserve"> prompt </w:t>
            </w:r>
            <w:r>
              <w:rPr>
                <w:rFonts w:hint="eastAsia"/>
              </w:rPr>
              <w:t xml:space="preserve">改為</w:t>
            </w:r>
            <w:r>
              <w:t xml:space="preserve"> </w:t>
            </w:r>
            <w:r>
              <w:rPr>
                <w:rStyle w:val="VerbatimChar"/>
              </w:rPr>
              <w:t xml:space="preserve">t()</w:t>
            </w:r>
            <w:r>
              <w:t xml:space="preserve"> </w:t>
            </w:r>
            <w:r>
              <w:rPr>
                <w:rFonts w:hint="eastAsia"/>
              </w:rPr>
              <w:t xml:space="preserve">函數讀取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🟢 </w:t>
            </w:r>
            <w:r>
              <w:rPr>
                <w:rFonts w:hint="eastAsia"/>
              </w:rPr>
              <w:t xml:space="preserve">低</w:t>
            </w:r>
          </w:p>
        </w:tc>
        <w:tc>
          <w:tcPr/>
          <w:p>
            <w:pPr>
              <w:pStyle w:val="Compact"/>
            </w:pPr>
            <w:r>
              <w:t xml:space="preserve">poppler </w:t>
            </w:r>
            <w:r>
              <w:rPr>
                <w:rFonts w:hint="eastAsia"/>
              </w:rPr>
              <w:t xml:space="preserve">替代方案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改用</w:t>
            </w:r>
            <w:r>
              <w:t xml:space="preserve"> PyMuPDF </w:t>
            </w:r>
            <w:r>
              <w:rPr>
                <w:rFonts w:hint="eastAsia"/>
              </w:rPr>
              <w:t xml:space="preserve">減少外部依賴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🟢 </w:t>
            </w:r>
            <w:r>
              <w:rPr>
                <w:rFonts w:hint="eastAsia"/>
              </w:rPr>
              <w:t xml:space="preserve">低</w:t>
            </w:r>
          </w:p>
        </w:tc>
        <w:tc>
          <w:tcPr/>
          <w:p>
            <w:pPr>
              <w:pStyle w:val="Compact"/>
            </w:pPr>
            <w:r>
              <w:t xml:space="preserve">Chainlit </w:t>
            </w:r>
            <w:r>
              <w:rPr>
                <w:rFonts w:hint="eastAsia"/>
              </w:rPr>
              <w:t xml:space="preserve">聊天摘要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每個</w:t>
            </w:r>
            <w:r>
              <w:t xml:space="preserve"> Phase </w:t>
            </w:r>
            <w:r>
              <w:rPr>
                <w:rFonts w:hint="eastAsia"/>
              </w:rPr>
              <w:t xml:space="preserve">完成後加入白話文描述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0"/>
    <w:bookmarkStart w:id="44" w:name="十一安全強化2026-03-25-2026-03-30"/>
    <w:p>
      <w:pPr>
        <w:pStyle w:val="Heading2"/>
      </w:pPr>
      <w:r>
        <w:rPr>
          <w:rFonts w:hint="eastAsia"/>
        </w:rPr>
        <w:t xml:space="preserve">十一、安全強化（2026-03-25</w:t>
      </w:r>
      <w:r>
        <w:t xml:space="preserve"> / </w:t>
      </w:r>
      <w:r>
        <w:rPr>
          <w:rFonts w:hint="eastAsia"/>
        </w:rPr>
        <w:t xml:space="preserve">2026-03-30）</w:t>
      </w:r>
    </w:p>
    <w:p>
      <w:pPr>
        <w:pStyle w:val="BlockText"/>
      </w:pPr>
      <w:r>
        <w:rPr>
          <w:b/>
          <w:bCs/>
        </w:rPr>
        <w:t xml:space="preserve">commit</w:t>
      </w:r>
      <w:r>
        <w:t xml:space="preserve">:</w:t>
      </w:r>
      <w:r>
        <w:t xml:space="preserve"> </w:t>
      </w:r>
      <w:r>
        <w:rPr>
          <w:rStyle w:val="VerbatimChar"/>
        </w:rPr>
        <w:t xml:space="preserve">c789cc7</w:t>
      </w:r>
      <w:r>
        <w:t xml:space="preserve"> </w:t>
      </w:r>
      <w:r>
        <w:t xml:space="preserve">security: pin litellm==1.81.15 (PYSEC-2026-2)</w:t>
      </w:r>
      <w:r>
        <w:br/>
      </w:r>
      <w:r>
        <w:rPr>
          <w:b/>
          <w:bCs/>
        </w:rPr>
        <w:t xml:space="preserve">commit</w:t>
      </w:r>
      <w:r>
        <w:t xml:space="preserve">:</w:t>
      </w:r>
      <w:r>
        <w:t xml:space="preserve"> </w:t>
      </w:r>
      <w:r>
        <w:rPr>
          <w:rStyle w:val="VerbatimChar"/>
        </w:rPr>
        <w:t xml:space="preserve">4e92447</w:t>
      </w:r>
      <w:r>
        <w:t xml:space="preserve"> </w:t>
      </w:r>
      <w:r>
        <w:t xml:space="preserve">security+fix: comprehensive bug fixes and security hardening</w:t>
      </w:r>
    </w:p>
    <w:bookmarkStart w:id="41" w:name="供應鏈攻擊緩解-litellm-pysec-2026-2"/>
    <w:p>
      <w:pPr>
        <w:pStyle w:val="Heading3"/>
      </w:pPr>
      <w:r>
        <w:t xml:space="preserve">11.1 </w:t>
      </w:r>
      <w:r>
        <w:rPr>
          <w:rFonts w:hint="eastAsia"/>
        </w:rPr>
        <w:t xml:space="preserve">供應鏈攻擊緩解</w:t>
      </w:r>
      <w:r>
        <w:t xml:space="preserve"> — LiteLLM PYSEC-2026-2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項目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說明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問題</w:t>
            </w:r>
          </w:p>
        </w:tc>
        <w:tc>
          <w:tcPr/>
          <w:p>
            <w:pPr>
              <w:pStyle w:val="Compact"/>
            </w:pPr>
            <w:r>
              <w:t xml:space="preserve">TeamPCP </w:t>
            </w:r>
            <w:r>
              <w:rPr>
                <w:rFonts w:hint="eastAsia"/>
              </w:rPr>
              <w:t xml:space="preserve">供應鏈攻擊，受影響版本</w:t>
            </w:r>
            <w:r>
              <w:t xml:space="preserve"> </w:t>
            </w:r>
            <w:r>
              <w:rPr>
                <w:rStyle w:val="VerbatimChar"/>
              </w:rPr>
              <w:t xml:space="preserve">litellm &gt;= 1.81.16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處置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釘選</w:t>
            </w:r>
            <w:r>
              <w:t xml:space="preserve"> </w:t>
            </w:r>
            <w:r>
              <w:rPr>
                <w:rStyle w:val="VerbatimChar"/>
              </w:rPr>
              <w:t xml:space="preserve">litellm==1.81.15</w:t>
            </w:r>
            <w:r>
              <w:rPr>
                <w:rFonts w:hint="eastAsia"/>
              </w:rPr>
              <w:t xml:space="preserve">，防止</w:t>
            </w:r>
            <w:r>
              <w:t xml:space="preserve"> pip </w:t>
            </w:r>
            <w:r>
              <w:rPr>
                <w:rFonts w:hint="eastAsia"/>
              </w:rPr>
              <w:t xml:space="preserve">自動升級至受感染版本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CVE</w:t>
            </w:r>
          </w:p>
        </w:tc>
        <w:tc>
          <w:tcPr/>
          <w:p>
            <w:pPr>
              <w:pStyle w:val="Compact"/>
            </w:pPr>
            <w:r>
              <w:t xml:space="preserve">PYSEC-2026-2</w:t>
            </w:r>
          </w:p>
        </w:tc>
      </w:tr>
    </w:tbl>
    <w:bookmarkEnd w:id="41"/>
    <w:bookmarkStart w:id="42" w:name="owasp-安全修復一覽"/>
    <w:p>
      <w:pPr>
        <w:pStyle w:val="Heading3"/>
      </w:pPr>
      <w:r>
        <w:t xml:space="preserve">11.2 OWASP </w:t>
      </w:r>
      <w:r>
        <w:rPr>
          <w:rFonts w:hint="eastAsia"/>
        </w:rPr>
        <w:t xml:space="preserve">安全修復一覽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27"/>
        <w:gridCol w:w="3046"/>
        <w:gridCol w:w="3046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類別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修復位置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修復內容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XSS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src/analysis/report_api.py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run_id</w:t>
            </w:r>
            <w:r>
              <w:t xml:space="preserve"> </w:t>
            </w:r>
            <w:r>
              <w:rPr>
                <w:rFonts w:hint="eastAsia"/>
              </w:rPr>
              <w:t xml:space="preserve">正規式驗證</w:t>
            </w:r>
            <w:r>
              <w:t xml:space="preserve"> +</w:t>
            </w:r>
            <w:r>
              <w:t xml:space="preserve"> </w:t>
            </w:r>
            <w:r>
              <w:rPr>
                <w:rStyle w:val="VerbatimChar"/>
              </w:rPr>
              <w:t xml:space="preserve">html.escape()</w:t>
            </w:r>
            <w:r>
              <w:t xml:space="preserve"> </w:t>
            </w:r>
            <w:r>
              <w:rPr>
                <w:rFonts w:hint="eastAsia"/>
              </w:rPr>
              <w:t xml:space="preserve">過濾後才嵌入</w:t>
            </w:r>
            <w:r>
              <w:t xml:space="preserve"> HTML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Path Traversal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src/analysis/report_api.py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靜態檔案路徑</w:t>
            </w:r>
            <w:r>
              <w:t xml:space="preserve"> </w:t>
            </w:r>
            <w:r>
              <w:rPr>
                <w:rStyle w:val="VerbatimChar"/>
              </w:rPr>
              <w:t xml:space="preserve">resolve()</w:t>
            </w:r>
            <w:r>
              <w:t xml:space="preserve"> </w:t>
            </w:r>
            <w:r>
              <w:t xml:space="preserve">+ </w:t>
            </w:r>
            <w:r>
              <w:rPr>
                <w:rFonts w:hint="eastAsia"/>
              </w:rPr>
              <w:t xml:space="preserve">前綴驗證，防目錄遍歷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SSRF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src/services/regulatory_crawler.py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_is_safe_url()</w:t>
            </w:r>
            <w:r>
              <w:t xml:space="preserve"> </w:t>
            </w:r>
            <w:r>
              <w:rPr>
                <w:rFonts w:hint="eastAsia"/>
              </w:rPr>
              <w:t xml:space="preserve">函式於所有</w:t>
            </w:r>
            <w:r>
              <w:t xml:space="preserve"> fetch </w:t>
            </w:r>
            <w:r>
              <w:rPr>
                <w:rFonts w:hint="eastAsia"/>
              </w:rPr>
              <w:t xml:space="preserve">點攔截私有</w:t>
            </w:r>
            <w:r>
              <w:t xml:space="preserve"> IP / localhost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XXE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src/services/regulatory_crawler.py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xml.etree.ElementTree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defusedxml</w:t>
            </w:r>
            <w:r>
              <w:rPr>
                <w:rFonts w:hint="eastAsia"/>
              </w:rPr>
              <w:t xml:space="preserve">，防</w:t>
            </w:r>
            <w:r>
              <w:t xml:space="preserve"> XML </w:t>
            </w:r>
            <w:r>
              <w:rPr>
                <w:rFonts w:hint="eastAsia"/>
              </w:rPr>
              <w:t xml:space="preserve">外部實體注入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src/app.py</w:t>
            </w:r>
          </w:p>
        </w:tc>
        <w:tc>
          <w:tcPr/>
          <w:p>
            <w:pPr>
              <w:pStyle w:val="Compact"/>
            </w:pPr>
            <w:r>
              <w:t xml:space="preserve">Flask</w:t>
            </w:r>
            <w:r>
              <w:t xml:space="preserve"> </w:t>
            </w:r>
            <w:r>
              <w:rPr>
                <w:rStyle w:val="VerbatimChar"/>
              </w:rPr>
              <w:t xml:space="preserve">debug=False</w:t>
            </w:r>
            <w:r>
              <w:rPr>
                <w:rFonts w:hint="eastAsia"/>
              </w:rPr>
              <w:t xml:space="preserve">，綁定</w:t>
            </w:r>
            <w:r>
              <w:t xml:space="preserve"> </w:t>
            </w:r>
            <w:r>
              <w:rPr>
                <w:rStyle w:val="VerbatimChar"/>
              </w:rPr>
              <w:t xml:space="preserve">127.0.0.1</w:t>
            </w:r>
            <w:r>
              <w:rPr>
                <w:rFonts w:hint="eastAsia"/>
              </w:rPr>
              <w:t xml:space="preserve">，防</w:t>
            </w:r>
            <w:r>
              <w:t xml:space="preserve"> Werkzeug debugger RCE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.chainlit/config.toml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上傳限制</w:t>
            </w:r>
            <w:r>
              <w:t xml:space="preserve"> 500MB×100 → 50MB×10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.chainlit/config.toml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allow_origins=["*"]</w:t>
            </w:r>
            <w:r>
              <w:t xml:space="preserve"> </w:t>
            </w:r>
            <w:r>
              <w:t xml:space="preserve">→ localhost </w:t>
            </w:r>
            <w:r>
              <w:rPr>
                <w:rFonts w:hint="eastAsia"/>
              </w:rPr>
              <w:t xml:space="preserve">白名單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API Key </w:t>
            </w:r>
            <w:r>
              <w:rPr>
                <w:rFonts w:hint="eastAsia"/>
                <w:b/>
                <w:bCs/>
              </w:rPr>
              <w:t xml:space="preserve">儲存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src/utils/user_settings.py</w:t>
            </w:r>
          </w:p>
        </w:tc>
        <w:tc>
          <w:tcPr/>
          <w:p>
            <w:pPr>
              <w:pStyle w:val="Compact"/>
            </w:pPr>
            <w:r>
              <w:t xml:space="preserve">Base64 → Fernet AES-256 </w:t>
            </w:r>
            <w:r>
              <w:rPr>
                <w:rFonts w:hint="eastAsia"/>
              </w:rPr>
              <w:t xml:space="preserve">加密，密鑰派生自機器</w:t>
            </w:r>
            <w:r>
              <w:t xml:space="preserve"> UUID</w:t>
            </w:r>
          </w:p>
        </w:tc>
      </w:tr>
    </w:tbl>
    <w:bookmarkEnd w:id="42"/>
    <w:bookmarkStart w:id="43" w:name="bug-修復"/>
    <w:p>
      <w:pPr>
        <w:pStyle w:val="Heading3"/>
      </w:pPr>
      <w:r>
        <w:t xml:space="preserve">11.3 Bug </w:t>
      </w:r>
      <w:r>
        <w:rPr>
          <w:rFonts w:hint="eastAsia"/>
        </w:rPr>
        <w:t xml:space="preserve">修復</w:t>
      </w:r>
    </w:p>
    <w:p>
      <w:pPr>
        <w:pStyle w:val="FirstParagraph"/>
      </w:pPr>
      <w:r>
        <w:rPr>
          <w:rFonts w:hint="eastAsia"/>
          <w:b/>
          <w:bCs/>
        </w:rPr>
        <w:t xml:space="preserve">稽核紀錄（audit_log.py）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threading.Lock</w:t>
      </w:r>
      <w:r>
        <w:t xml:space="preserve"> </w:t>
      </w:r>
      <w:r>
        <w:rPr>
          <w:rFonts w:hint="eastAsia"/>
        </w:rPr>
        <w:t xml:space="preserve">保護雜湊鏈寫入，防並行損毀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record_id</w:t>
      </w:r>
      <w:r>
        <w:t xml:space="preserve"> </w:t>
      </w:r>
      <w:r>
        <w:rPr>
          <w:rFonts w:hint="eastAsia"/>
        </w:rPr>
        <w:t xml:space="preserve">加</w:t>
      </w:r>
      <w:r>
        <w:t xml:space="preserve"> UUID </w:t>
      </w:r>
      <w:r>
        <w:rPr>
          <w:rFonts w:hint="eastAsia"/>
        </w:rPr>
        <w:t xml:space="preserve">後綴，防止同秒多筆記錄碰撞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datetime.now()</w:t>
      </w:r>
      <w:r>
        <w:t xml:space="preserve"> </w:t>
      </w:r>
      <w:r>
        <w:rPr>
          <w:rFonts w:hint="eastAsia"/>
        </w:rPr>
        <w:t xml:space="preserve">單次呼叫，確保同一記錄時間戳一致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載入損毀的</w:t>
      </w:r>
      <w:r>
        <w:t xml:space="preserve"> log </w:t>
      </w:r>
      <w:r>
        <w:rPr>
          <w:rFonts w:hint="eastAsia"/>
        </w:rPr>
        <w:t xml:space="preserve">檔時拋出</w:t>
      </w:r>
      <w:r>
        <w:t xml:space="preserve"> </w:t>
      </w:r>
      <w:r>
        <w:rPr>
          <w:rStyle w:val="VerbatimChar"/>
        </w:rPr>
        <w:t xml:space="preserve">JSONDecodeError</w:t>
      </w:r>
      <w:r>
        <w:rPr>
          <w:rFonts w:hint="eastAsia"/>
        </w:rPr>
        <w:t xml:space="preserve">，不再靜默清空稽核鏈</w:t>
      </w:r>
    </w:p>
    <w:p>
      <w:pPr>
        <w:pStyle w:val="FirstParagraph"/>
      </w:pPr>
      <w:r>
        <w:rPr>
          <w:b/>
          <w:bCs/>
        </w:rPr>
        <w:t xml:space="preserve">LLM </w:t>
      </w:r>
      <w:r>
        <w:rPr>
          <w:rFonts w:hint="eastAsia"/>
          <w:b/>
          <w:bCs/>
        </w:rPr>
        <w:t xml:space="preserve">提供商（llm_providers.py）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修復</w:t>
      </w:r>
      <w:r>
        <w:t xml:space="preserve"> </w:t>
      </w:r>
      <w:r>
        <w:rPr>
          <w:rStyle w:val="VerbatimChar"/>
        </w:rPr>
        <w:t xml:space="preserve">_try_fallback</w:t>
      </w:r>
      <w:r>
        <w:t xml:space="preserve"> </w:t>
      </w:r>
      <w:r>
        <w:rPr>
          <w:rFonts w:hint="eastAsia"/>
        </w:rPr>
        <w:t xml:space="preserve">無窮遞迴：加入</w:t>
      </w:r>
      <w:r>
        <w:t xml:space="preserve"> </w:t>
      </w:r>
      <w:r>
        <w:rPr>
          <w:rStyle w:val="VerbatimChar"/>
        </w:rPr>
        <w:t xml:space="preserve">disable_fallback</w:t>
      </w:r>
      <w:r>
        <w:t xml:space="preserve"> </w:t>
      </w:r>
      <w:r>
        <w:rPr>
          <w:rFonts w:hint="eastAsia"/>
        </w:rPr>
        <w:t xml:space="preserve">守衛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修復</w:t>
      </w:r>
      <w:r>
        <w:t xml:space="preserve"> fallback index </w:t>
      </w:r>
      <w:r>
        <w:rPr>
          <w:rFonts w:hint="eastAsia"/>
        </w:rPr>
        <w:t xml:space="preserve">-1：索引越界時終止而非重試全部提供商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修復</w:t>
      </w:r>
      <w:r>
        <w:t xml:space="preserve"> </w:t>
      </w:r>
      <w:r>
        <w:rPr>
          <w:rStyle w:val="VerbatimChar"/>
        </w:rPr>
        <w:t xml:space="preserve">temperature=0.0</w:t>
      </w:r>
      <w:r>
        <w:t xml:space="preserve"> </w:t>
      </w:r>
      <w:r>
        <w:rPr>
          <w:rFonts w:hint="eastAsia"/>
        </w:rPr>
        <w:t xml:space="preserve">被</w:t>
      </w:r>
      <w:r>
        <w:t xml:space="preserve"> </w:t>
      </w:r>
      <w:r>
        <w:rPr>
          <w:rStyle w:val="VerbatimChar"/>
        </w:rPr>
        <w:t xml:space="preserve">or</w:t>
      </w:r>
      <w:r>
        <w:t xml:space="preserve"> </w:t>
      </w:r>
      <w:r>
        <w:rPr>
          <w:rFonts w:hint="eastAsia"/>
        </w:rPr>
        <w:t xml:space="preserve">短路覆蓋為預設值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copy.deepcopy(DEFAULT_PROVIDERS)</w:t>
      </w:r>
      <w:r>
        <w:t xml:space="preserve"> </w:t>
      </w:r>
      <w:r>
        <w:rPr>
          <w:rFonts w:hint="eastAsia"/>
        </w:rPr>
        <w:t xml:space="preserve">防跨</w:t>
      </w:r>
      <w:r>
        <w:t xml:space="preserve"> session </w:t>
      </w:r>
      <w:r>
        <w:rPr>
          <w:rFonts w:hint="eastAsia"/>
        </w:rPr>
        <w:t xml:space="preserve">提供商清單污染</w:t>
      </w:r>
    </w:p>
    <w:p>
      <w:pPr>
        <w:pStyle w:val="FirstParagraph"/>
      </w:pPr>
      <w:r>
        <w:rPr>
          <w:b/>
          <w:bCs/>
        </w:rPr>
        <w:t xml:space="preserve">Vision </w:t>
      </w:r>
      <w:r>
        <w:rPr>
          <w:rFonts w:hint="eastAsia"/>
          <w:b/>
          <w:bCs/>
        </w:rPr>
        <w:t xml:space="preserve">OCR（vision_ocr.py）</w:t>
      </w:r>
    </w:p>
    <w:p>
      <w:pPr>
        <w:pStyle w:val="Compact"/>
        <w:numPr>
          <w:ilvl w:val="0"/>
          <w:numId w:val="1020"/>
        </w:numPr>
      </w:pPr>
      <w:r>
        <w:t xml:space="preserve">COM</w:t>
      </w:r>
      <w:r>
        <w:t xml:space="preserve"> </w:t>
      </w:r>
      <w:r>
        <w:rPr>
          <w:rStyle w:val="VerbatimChar"/>
        </w:rPr>
        <w:t xml:space="preserve">CoInitialize</w:t>
      </w:r>
      <w:r>
        <w:t xml:space="preserve">/</w:t>
      </w:r>
      <w:r>
        <w:rPr>
          <w:rStyle w:val="VerbatimChar"/>
        </w:rPr>
        <w:t xml:space="preserve">CoUninitialize</w:t>
      </w:r>
      <w:r>
        <w:t xml:space="preserve"> </w:t>
      </w:r>
      <w:r>
        <w:rPr>
          <w:rFonts w:hint="eastAsia"/>
        </w:rPr>
        <w:t xml:space="preserve">於所有例外路徑正確呼叫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model_name</w:t>
      </w:r>
      <w:r>
        <w:t xml:space="preserve"> </w:t>
      </w:r>
      <w:r>
        <w:rPr>
          <w:rFonts w:hint="eastAsia"/>
        </w:rPr>
        <w:t xml:space="preserve">從</w:t>
      </w:r>
      <w:r>
        <w:t xml:space="preserve"> instance attribute </w:t>
      </w:r>
      <w:r>
        <w:rPr>
          <w:rFonts w:hint="eastAsia"/>
        </w:rPr>
        <w:t xml:space="preserve">改為函式參數傳遞（執行緒安全）</w:t>
      </w:r>
    </w:p>
    <w:p>
      <w:pPr>
        <w:pStyle w:val="FirstParagraph"/>
      </w:pPr>
      <w:r>
        <w:rPr>
          <w:b/>
          <w:bCs/>
        </w:rPr>
        <w:t xml:space="preserve">Chainlit </w:t>
      </w:r>
      <w:r>
        <w:rPr>
          <w:rFonts w:hint="eastAsia"/>
          <w:b/>
          <w:bCs/>
        </w:rPr>
        <w:t xml:space="preserve">App（chainlit_app/app.py）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</w:rPr>
        <w:t xml:space="preserve">_STREAM_SENTINEL</w:t>
      </w:r>
      <w:r>
        <w:t xml:space="preserve"> </w:t>
      </w:r>
      <w:r>
        <w:rPr>
          <w:rFonts w:hint="eastAsia"/>
        </w:rPr>
        <w:t xml:space="preserve">定義移至首次使用前</w:t>
      </w:r>
    </w:p>
    <w:p>
      <w:pPr>
        <w:pStyle w:val="Compact"/>
        <w:numPr>
          <w:ilvl w:val="0"/>
          <w:numId w:val="1021"/>
        </w:numPr>
      </w:pPr>
      <w:r>
        <w:t xml:space="preserve">scheduler </w:t>
      </w:r>
      <w:r>
        <w:rPr>
          <w:rFonts w:hint="eastAsia"/>
        </w:rPr>
        <w:t xml:space="preserve">啟動塊加入</w:t>
      </w:r>
      <w:r>
        <w:t xml:space="preserve"> </w:t>
      </w:r>
      <w:r>
        <w:rPr>
          <w:rStyle w:val="VerbatimChar"/>
        </w:rPr>
        <w:t xml:space="preserve">asyncio.Lock</w:t>
      </w:r>
      <w:r>
        <w:t xml:space="preserve"> </w:t>
      </w:r>
      <w:r>
        <w:rPr>
          <w:rFonts w:hint="eastAsia"/>
        </w:rPr>
        <w:t xml:space="preserve">防止重複任務</w:t>
      </w:r>
    </w:p>
    <w:p>
      <w:pPr>
        <w:pStyle w:val="Compact"/>
        <w:numPr>
          <w:ilvl w:val="0"/>
          <w:numId w:val="1021"/>
        </w:numPr>
      </w:pPr>
      <w:r>
        <w:t xml:space="preserve">pip </w:t>
      </w:r>
      <w:r>
        <w:rPr>
          <w:rFonts w:hint="eastAsia"/>
        </w:rPr>
        <w:t xml:space="preserve">自動安裝加入</w:t>
      </w:r>
      <w:r>
        <w:t xml:space="preserve"> </w:t>
      </w:r>
      <w:r>
        <w:rPr>
          <w:rStyle w:val="VerbatimChar"/>
        </w:rPr>
        <w:t xml:space="preserve">--no-deps</w:t>
      </w:r>
      <w:r>
        <w:rPr>
          <w:rFonts w:hint="eastAsia"/>
        </w:rPr>
        <w:t xml:space="preserve">，防止惡意套件的遞移依賴注入</w:t>
      </w:r>
    </w:p>
    <w:p>
      <w:pPr>
        <w:pStyle w:val="FirstParagraph"/>
      </w:pPr>
      <w:r>
        <w:rPr>
          <w:rFonts w:hint="eastAsia"/>
          <w:b/>
          <w:bCs/>
        </w:rPr>
        <w:t xml:space="preserve">Pipeline（analysis/pipeline.py）</w:t>
      </w:r>
    </w:p>
    <w:p>
      <w:pPr>
        <w:pStyle w:val="Compact"/>
        <w:numPr>
          <w:ilvl w:val="0"/>
          <w:numId w:val="1022"/>
        </w:numPr>
      </w:pPr>
      <w:r>
        <w:t xml:space="preserve">evidence stats</w:t>
      </w:r>
      <w:r>
        <w:t xml:space="preserve"> </w:t>
      </w:r>
      <w:r>
        <w:rPr>
          <w:rStyle w:val="VerbatimChar"/>
        </w:rPr>
        <w:t xml:space="preserve">missing</w:t>
      </w:r>
      <w:r>
        <w:t xml:space="preserve"> </w:t>
      </w:r>
      <w:r>
        <w:rPr>
          <w:rFonts w:hint="eastAsia"/>
        </w:rPr>
        <w:t xml:space="preserve">計數加入下界保護，防止值變負數</w:t>
      </w:r>
    </w:p>
    <w:p>
      <w:pPr>
        <w:pStyle w:val="FirstParagraph"/>
      </w:pPr>
      <w:r>
        <w:rPr>
          <w:b/>
          <w:bCs/>
        </w:rPr>
        <w:t xml:space="preserve">Report </w:t>
      </w:r>
      <w:r>
        <w:rPr>
          <w:rFonts w:hint="eastAsia"/>
          <w:b/>
          <w:bCs/>
        </w:rPr>
        <w:t xml:space="preserve">API（analysis/report_api.py）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錯誤詳情改為內部記錄，回傳通用</w:t>
      </w:r>
      <w:r>
        <w:t xml:space="preserve"> HTTP </w:t>
      </w:r>
      <w:r>
        <w:rPr>
          <w:rFonts w:hint="eastAsia"/>
        </w:rPr>
        <w:t xml:space="preserve">500（防止資訊洩露）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8" w:name="十二phase-2a-基礎架構整合2026-04-06"/>
    <w:p>
      <w:pPr>
        <w:pStyle w:val="Heading2"/>
      </w:pPr>
      <w:r>
        <w:rPr>
          <w:rFonts w:hint="eastAsia"/>
        </w:rPr>
        <w:t xml:space="preserve">十二、Phase</w:t>
      </w:r>
      <w:r>
        <w:t xml:space="preserve"> 2A </w:t>
      </w:r>
      <w:r>
        <w:rPr>
          <w:rFonts w:hint="eastAsia"/>
        </w:rPr>
        <w:t xml:space="preserve">基礎架構整合（2026-04-06）</w:t>
      </w:r>
    </w:p>
    <w:p>
      <w:pPr>
        <w:pStyle w:val="BlockText"/>
      </w:pPr>
      <w:r>
        <w:rPr>
          <w:b/>
          <w:bCs/>
        </w:rPr>
        <w:t xml:space="preserve">commit</w:t>
      </w:r>
      <w:r>
        <w:t xml:space="preserve">:</w:t>
      </w:r>
      <w:r>
        <w:t xml:space="preserve"> </w:t>
      </w:r>
      <w:r>
        <w:rPr>
          <w:rStyle w:val="VerbatimChar"/>
        </w:rPr>
        <w:t xml:space="preserve">33bcfa2</w:t>
      </w:r>
      <w:r>
        <w:t xml:space="preserve"> </w:t>
      </w:r>
      <w:r>
        <w:t xml:space="preserve">feat(phase-2a): integrate Phase 2A infrastructure layer from release branch</w:t>
      </w:r>
    </w:p>
    <w:bookmarkStart w:id="45" w:name="新增模組"/>
    <w:p>
      <w:pPr>
        <w:pStyle w:val="Heading3"/>
      </w:pPr>
      <w:r>
        <w:t xml:space="preserve">12.1 </w:t>
      </w:r>
      <w:r>
        <w:rPr>
          <w:rFonts w:hint="eastAsia"/>
        </w:rPr>
        <w:t xml:space="preserve">新增模組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路徑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SQLite WAL </w:t>
            </w:r>
            <w:r>
              <w:rPr>
                <w:rFonts w:hint="eastAsia"/>
                <w:b/>
                <w:bCs/>
              </w:rPr>
              <w:t xml:space="preserve">後端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src/database/sqlite_backend.py</w:t>
            </w:r>
          </w:p>
        </w:tc>
        <w:tc>
          <w:tcPr/>
          <w:p>
            <w:pPr>
              <w:pStyle w:val="Compact"/>
            </w:pPr>
            <w:r>
              <w:t xml:space="preserve">7 </w:t>
            </w:r>
            <w:r>
              <w:rPr>
                <w:rFonts w:hint="eastAsia"/>
              </w:rPr>
              <w:t xml:space="preserve">張資料表、Singleton、行程安全、ACID</w:t>
            </w:r>
            <w:r>
              <w:t xml:space="preserve"> </w:t>
            </w:r>
            <w:r>
              <w:rPr>
                <w:rFonts w:hint="eastAsia"/>
              </w:rPr>
              <w:t xml:space="preserve">保證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JSON→SQLite </w:t>
            </w:r>
            <w:r>
              <w:rPr>
                <w:rFonts w:hint="eastAsia"/>
                <w:b/>
                <w:bCs/>
              </w:rPr>
              <w:t xml:space="preserve">遷移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src/database/migration.py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冪等增量遷移，歷史資料保留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Docling OCR </w:t>
            </w:r>
            <w:r>
              <w:rPr>
                <w:rFonts w:hint="eastAsia"/>
                <w:b/>
                <w:bCs/>
              </w:rPr>
              <w:t xml:space="preserve">引擎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src/ocr/docling_engine.py</w:t>
            </w:r>
          </w:p>
        </w:tc>
        <w:tc>
          <w:tcPr/>
          <w:p>
            <w:pPr>
              <w:pStyle w:val="Compact"/>
            </w:pPr>
            <w:r>
              <w:t xml:space="preserve">PDF </w:t>
            </w:r>
            <w:r>
              <w:rPr>
                <w:rFonts w:hint="eastAsia"/>
              </w:rPr>
              <w:t xml:space="preserve">表格結構還原（&gt;100KB），MarkItDown</w:t>
            </w:r>
            <w:r>
              <w:t xml:space="preserve"> </w:t>
            </w:r>
            <w:r>
              <w:rPr>
                <w:rFonts w:hint="eastAsia"/>
              </w:rPr>
              <w:t xml:space="preserve">fallback（&lt;100KB）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Ollama </w:t>
            </w:r>
            <w:r>
              <w:rPr>
                <w:rFonts w:hint="eastAsia"/>
                <w:b/>
                <w:bCs/>
              </w:rPr>
              <w:t xml:space="preserve">自動偵測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src/services/ollama_detector.py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本機/伺服器端點零設定偵測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三級</w:t>
            </w:r>
            <w:r>
              <w:rPr>
                <w:b/>
                <w:bCs/>
              </w:rPr>
              <w:t xml:space="preserve"> Embedding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src/services/embedding_provider.py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BGE-M3（1024d）→</w:t>
            </w:r>
            <w:r>
              <w:t xml:space="preserve"> </w:t>
            </w:r>
            <w:r>
              <w:rPr>
                <w:rFonts w:hint="eastAsia"/>
              </w:rPr>
              <w:t xml:space="preserve">nomic-embed-text（768d）→</w:t>
            </w:r>
            <w:r>
              <w:t xml:space="preserve"> </w:t>
            </w:r>
            <w:r>
              <w:rPr>
                <w:rFonts w:hint="eastAsia"/>
              </w:rPr>
              <w:t xml:space="preserve">multilingual-MiniLM（384d）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雙模式任務派發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src/services/task_dispatcher.py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QMS_MODE=standalone</w:t>
            </w:r>
            <w:r>
              <w:rPr>
                <w:rFonts w:hint="eastAsia"/>
              </w:rPr>
              <w:t xml:space="preserve">（asyncio）/</w:t>
            </w:r>
            <w:r>
              <w:t xml:space="preserve"> </w:t>
            </w:r>
            <w:r>
              <w:rPr>
                <w:rStyle w:val="VerbatimChar"/>
              </w:rPr>
              <w:t xml:space="preserve">server</w:t>
            </w:r>
            <w:r>
              <w:rPr>
                <w:rFonts w:hint="eastAsia"/>
              </w:rPr>
              <w:t xml:space="preserve">（Celery）</w:t>
            </w:r>
          </w:p>
        </w:tc>
      </w:tr>
    </w:tbl>
    <w:bookmarkEnd w:id="45"/>
    <w:bookmarkStart w:id="46" w:name="設定新增config.py"/>
    <w:p>
      <w:pPr>
        <w:pStyle w:val="Heading3"/>
      </w:pPr>
      <w:r>
        <w:t xml:space="preserve">12.2 </w:t>
      </w:r>
      <w:r>
        <w:rPr>
          <w:rFonts w:hint="eastAsia"/>
        </w:rPr>
        <w:t xml:space="preserve">設定新增（config.py）</w:t>
      </w:r>
    </w:p>
    <w:p>
      <w:pPr>
        <w:pStyle w:val="SourceCode"/>
      </w:pPr>
      <w:r>
        <w:rPr>
          <w:rStyle w:val="NormalTok"/>
        </w:rPr>
        <w:t xml:space="preserve">DEPLOYMENT_MODE       </w:t>
      </w:r>
      <w:r>
        <w:rPr>
          <w:rStyle w:val="CommentTok"/>
        </w:rPr>
        <w:t xml:space="preserve"># standalone / server</w:t>
      </w:r>
      <w:r>
        <w:br/>
      </w:r>
      <w:r>
        <w:rPr>
          <w:rStyle w:val="NormalTok"/>
        </w:rPr>
        <w:t xml:space="preserve">PERMISSIONS           </w:t>
      </w:r>
      <w:r>
        <w:rPr>
          <w:rStyle w:val="CommentTok"/>
        </w:rPr>
        <w:t xml:space="preserve"># 對應模式的功能權限集</w:t>
      </w:r>
      <w:r>
        <w:br/>
      </w:r>
      <w:r>
        <w:rPr>
          <w:rStyle w:val="NormalTok"/>
        </w:rPr>
        <w:t xml:space="preserve">SQLITE_DB_PATH        </w:t>
      </w:r>
      <w:r>
        <w:rPr>
          <w:rStyle w:val="CommentTok"/>
        </w:rPr>
        <w:t xml:space="preserve"># SQLite 資料庫路徑</w:t>
      </w:r>
      <w:r>
        <w:br/>
      </w:r>
      <w:r>
        <w:rPr>
          <w:rStyle w:val="NormalTok"/>
        </w:rPr>
        <w:t xml:space="preserve">LIGHTRAG_WORKING_DIR  </w:t>
      </w:r>
      <w:r>
        <w:rPr>
          <w:rStyle w:val="CommentTok"/>
        </w:rPr>
        <w:t xml:space="preserve"># LightRAG 知識圖譜工作目錄</w:t>
      </w:r>
      <w:r>
        <w:br/>
      </w:r>
      <w:r>
        <w:rPr>
          <w:rStyle w:val="NormalTok"/>
        </w:rPr>
        <w:t xml:space="preserve">DOCLING_ENABLED       </w:t>
      </w:r>
      <w:r>
        <w:rPr>
          <w:rStyle w:val="CommentTok"/>
        </w:rPr>
        <w:t xml:space="preserve"># 是否啟用 Docling 引擎</w:t>
      </w:r>
      <w:r>
        <w:br/>
      </w:r>
      <w:r>
        <w:rPr>
          <w:rStyle w:val="NormalTok"/>
        </w:rPr>
        <w:t xml:space="preserve">DOCLING_NUM_THREADS   </w:t>
      </w:r>
      <w:r>
        <w:rPr>
          <w:rStyle w:val="CommentTok"/>
        </w:rPr>
        <w:t xml:space="preserve"># Docling 執行緒數</w:t>
      </w:r>
      <w:r>
        <w:br/>
      </w:r>
      <w:r>
        <w:rPr>
          <w:rStyle w:val="NormalTok"/>
        </w:rPr>
        <w:t xml:space="preserve">DOCLING_TABLE_MODE    </w:t>
      </w:r>
      <w:r>
        <w:rPr>
          <w:rStyle w:val="CommentTok"/>
        </w:rPr>
        <w:t xml:space="preserve"># 表格解析模式</w:t>
      </w:r>
      <w:r>
        <w:br/>
      </w:r>
      <w:r>
        <w:rPr>
          <w:rStyle w:val="NormalTok"/>
        </w:rPr>
        <w:t xml:space="preserve">DOCLING_SIZE_THRESHOLD_BYTES  </w:t>
      </w:r>
      <w:r>
        <w:rPr>
          <w:rStyle w:val="CommentTok"/>
        </w:rPr>
        <w:t xml:space="preserve"># Docling/MarkItDown 切換閾值（預設 100KB）</w:t>
      </w:r>
    </w:p>
    <w:bookmarkEnd w:id="46"/>
    <w:bookmarkStart w:id="47" w:name="新增套件"/>
    <w:p>
      <w:pPr>
        <w:pStyle w:val="Heading3"/>
      </w:pPr>
      <w:r>
        <w:t xml:space="preserve">12.3 </w:t>
      </w:r>
      <w:r>
        <w:rPr>
          <w:rFonts w:hint="eastAsia"/>
        </w:rPr>
        <w:t xml:space="preserve">新增套件</w:t>
      </w:r>
    </w:p>
    <w:p>
      <w:pPr>
        <w:pStyle w:val="SourceCode"/>
      </w:pPr>
      <w:r>
        <w:rPr>
          <w:rStyle w:val="VerbatimChar"/>
        </w:rPr>
        <w:t xml:space="preserve">docling&gt;=2.0.0          # </w:t>
      </w:r>
      <w:r>
        <w:rPr>
          <w:rStyle w:val="VerbatimChar"/>
          <w:rFonts w:hint="eastAsia"/>
        </w:rPr>
        <w:t xml:space="preserve">文件解析（表格結構還原）</w:t>
      </w:r>
      <w:r>
        <w:br/>
      </w:r>
      <w:r>
        <w:rPr>
          <w:rStyle w:val="VerbatimChar"/>
        </w:rPr>
        <w:t xml:space="preserve">lightrag-hku&gt;=1.4.8     # </w:t>
      </w:r>
      <w:r>
        <w:rPr>
          <w:rStyle w:val="VerbatimChar"/>
          <w:rFonts w:hint="eastAsia"/>
        </w:rPr>
        <w:t xml:space="preserve">知識圖譜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向量檢索</w:t>
      </w:r>
      <w:r>
        <w:br/>
      </w:r>
      <w:r>
        <w:rPr>
          <w:rStyle w:val="VerbatimChar"/>
        </w:rPr>
        <w:t xml:space="preserve">cryptography&gt;=41.0.0    # Fernet AES-256 </w:t>
      </w:r>
      <w:r>
        <w:rPr>
          <w:rStyle w:val="VerbatimChar"/>
          <w:rFonts w:hint="eastAsia"/>
        </w:rPr>
        <w:t xml:space="preserve">加密</w:t>
      </w:r>
      <w:r>
        <w:br/>
      </w:r>
      <w:r>
        <w:rPr>
          <w:rStyle w:val="VerbatimChar"/>
        </w:rPr>
        <w:t xml:space="preserve">defusedxml&gt;=0.7.1       # XXE </w:t>
      </w:r>
      <w:r>
        <w:rPr>
          <w:rStyle w:val="VerbatimChar"/>
          <w:rFonts w:hint="eastAsia"/>
        </w:rPr>
        <w:t xml:space="preserve">安全</w:t>
      </w:r>
      <w:r>
        <w:rPr>
          <w:rStyle w:val="VerbatimChar"/>
        </w:rPr>
        <w:t xml:space="preserve"> XML </w:t>
      </w:r>
      <w:r>
        <w:rPr>
          <w:rStyle w:val="VerbatimChar"/>
          <w:rFonts w:hint="eastAsia"/>
        </w:rPr>
        <w:t xml:space="preserve">解析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4" w:name="十三phase-5-法規辯證管線修復2026-04-06"/>
    <w:p>
      <w:pPr>
        <w:pStyle w:val="Heading2"/>
      </w:pPr>
      <w:r>
        <w:rPr>
          <w:rFonts w:hint="eastAsia"/>
        </w:rPr>
        <w:t xml:space="preserve">十三、Phase</w:t>
      </w:r>
      <w:r>
        <w:t xml:space="preserve"> 5 </w:t>
      </w:r>
      <w:r>
        <w:rPr>
          <w:rFonts w:hint="eastAsia"/>
        </w:rPr>
        <w:t xml:space="preserve">法規辯證管線修復（2026-04-06）</w:t>
      </w:r>
    </w:p>
    <w:p>
      <w:pPr>
        <w:pStyle w:val="BlockText"/>
      </w:pPr>
      <w:r>
        <w:rPr>
          <w:b/>
          <w:bCs/>
        </w:rPr>
        <w:t xml:space="preserve">commit</w:t>
      </w:r>
      <w:r>
        <w:t xml:space="preserve">:</w:t>
      </w:r>
      <w:r>
        <w:t xml:space="preserve"> </w:t>
      </w:r>
      <w:r>
        <w:rPr>
          <w:rStyle w:val="VerbatimChar"/>
        </w:rPr>
        <w:t xml:space="preserve">d02ca92</w:t>
      </w:r>
      <w:r>
        <w:t xml:space="preserve"> </w:t>
      </w:r>
      <w:r>
        <w:t xml:space="preserve">fix(phase-5): SSE thread-safety, crawled regulation reload, report config wiring</w:t>
      </w:r>
      <w:r>
        <w:br/>
      </w:r>
      <w:r>
        <w:rPr>
          <w:b/>
          <w:bCs/>
        </w:rPr>
        <w:t xml:space="preserve">commit</w:t>
      </w:r>
      <w:r>
        <w:t xml:space="preserve">:</w:t>
      </w:r>
      <w:r>
        <w:t xml:space="preserve"> </w:t>
      </w:r>
      <w:r>
        <w:rPr>
          <w:rStyle w:val="VerbatimChar"/>
        </w:rPr>
        <w:t xml:space="preserve">6d1a942</w:t>
      </w:r>
      <w:r>
        <w:t xml:space="preserve"> </w:t>
      </w:r>
      <w:r>
        <w:t xml:space="preserve">fix(phase-5+pipeline): human injection consumption, clause matching expansion</w:t>
      </w:r>
    </w:p>
    <w:bookmarkStart w:id="49" w:name="phase-5-sse-執行緒安全修復"/>
    <w:p>
      <w:pPr>
        <w:pStyle w:val="Heading3"/>
      </w:pPr>
      <w:r>
        <w:t xml:space="preserve">13.1 Phase 5 SSE </w:t>
      </w:r>
      <w:r>
        <w:rPr>
          <w:rFonts w:hint="eastAsia"/>
        </w:rPr>
        <w:t xml:space="preserve">執行緒安全修復</w:t>
      </w:r>
    </w:p>
    <w:p>
      <w:pPr>
        <w:pStyle w:val="FirstParagraph"/>
      </w:pPr>
      <w:r>
        <w:rPr>
          <w:rFonts w:hint="eastAsia"/>
          <w:b/>
          <w:bCs/>
        </w:rPr>
        <w:t xml:space="preserve">問題</w:t>
      </w:r>
      <w:r>
        <w:rPr>
          <w:rFonts w:hint="eastAsia"/>
        </w:rPr>
        <w:t xml:space="preserve">：Phase</w:t>
      </w:r>
      <w:r>
        <w:t xml:space="preserve"> 5 </w:t>
      </w:r>
      <w:r>
        <w:rPr>
          <w:rFonts w:hint="eastAsia"/>
        </w:rPr>
        <w:t xml:space="preserve">在</w:t>
      </w:r>
      <w:r>
        <w:t xml:space="preserve"> </w:t>
      </w:r>
      <w:r>
        <w:rPr>
          <w:rStyle w:val="VerbatimChar"/>
        </w:rPr>
        <w:t xml:space="preserve">ThreadPoolExecutor</w:t>
      </w:r>
      <w:r>
        <w:t xml:space="preserve"> </w:t>
      </w:r>
      <w:r>
        <w:rPr>
          <w:rFonts w:hint="eastAsia"/>
        </w:rPr>
        <w:t xml:space="preserve">工作執行緒中直接呼叫</w:t>
      </w:r>
      <w:r>
        <w:t xml:space="preserve"> </w:t>
      </w:r>
      <w:r>
        <w:rPr>
          <w:rStyle w:val="VerbatimChar"/>
        </w:rPr>
        <w:t xml:space="preserve">asyncio.Queue.put_nowait()</w:t>
      </w:r>
      <w:r>
        <w:rPr>
          <w:rFonts w:hint="eastAsia"/>
        </w:rPr>
        <w:t xml:space="preserve">，跨執行緒非安全，SSE</w:t>
      </w:r>
      <w:r>
        <w:t xml:space="preserve"> </w:t>
      </w:r>
      <w:r>
        <w:rPr>
          <w:rFonts w:hint="eastAsia"/>
        </w:rPr>
        <w:t xml:space="preserve">事件在瀏覽器端從未顯示。</w:t>
      </w:r>
    </w:p>
    <w:p>
      <w:pPr>
        <w:pStyle w:val="BodyText"/>
      </w:pPr>
      <w:r>
        <w:rPr>
          <w:rFonts w:hint="eastAsia"/>
          <w:b/>
          <w:bCs/>
        </w:rPr>
        <w:t xml:space="preserve">修正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emit_cross_exam_event</w:t>
      </w:r>
      <w:r>
        <w:t xml:space="preserve"> </w:t>
      </w:r>
      <w:r>
        <w:rPr>
          <w:rFonts w:hint="eastAsia"/>
        </w:rPr>
        <w:t xml:space="preserve">改用</w:t>
      </w:r>
      <w:r>
        <w:t xml:space="preserve"> </w:t>
      </w:r>
      <w:r>
        <w:rPr>
          <w:rStyle w:val="VerbatimChar"/>
        </w:rPr>
        <w:t xml:space="preserve">loop.call_soon_threadsafe()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首次</w:t>
      </w:r>
      <w:r>
        <w:t xml:space="preserve"> SSE </w:t>
      </w:r>
      <w:r>
        <w:rPr>
          <w:rFonts w:hint="eastAsia"/>
        </w:rPr>
        <w:t xml:space="preserve">連線時捕獲事件迴圈（</w:t>
      </w:r>
      <w:r>
        <w:rPr>
          <w:rStyle w:val="VerbatimChar"/>
        </w:rPr>
        <w:t xml:space="preserve">_sse_loop</w:t>
      </w:r>
      <w:r>
        <w:rPr>
          <w:rFonts w:hint="eastAsia"/>
        </w:rPr>
        <w:t xml:space="preserve">）</w:t>
      </w:r>
      <w:r>
        <w:t xml:space="preserve"> </w:t>
      </w:r>
      <w:r>
        <w:t xml:space="preserve">- </w:t>
      </w:r>
      <w:r>
        <w:rPr>
          <w:rFonts w:hint="eastAsia"/>
        </w:rPr>
        <w:t xml:space="preserve">工作執行緒呼叫時透過</w:t>
      </w:r>
      <w:r>
        <w:t xml:space="preserve"> </w:t>
      </w:r>
      <w:r>
        <w:rPr>
          <w:rStyle w:val="VerbatimChar"/>
        </w:rPr>
        <w:t xml:space="preserve">call_soon_threadsafe</w:t>
      </w:r>
      <w:r>
        <w:t xml:space="preserve"> </w:t>
      </w:r>
      <w:r>
        <w:rPr>
          <w:rFonts w:hint="eastAsia"/>
        </w:rPr>
        <w:t xml:space="preserve">安全派發</w:t>
      </w:r>
      <w:r>
        <w:t xml:space="preserve"> </w:t>
      </w:r>
      <w:r>
        <w:t xml:space="preserve">- </w:t>
      </w:r>
      <w:r>
        <w:rPr>
          <w:rFonts w:hint="eastAsia"/>
        </w:rPr>
        <w:t xml:space="preserve">在事件迴圈內呼叫時直接</w:t>
      </w:r>
      <w:r>
        <w:t xml:space="preserve"> </w:t>
      </w:r>
      <w:r>
        <w:rPr>
          <w:rStyle w:val="VerbatimChar"/>
        </w:rPr>
        <w:t xml:space="preserve">put_nowait</w:t>
      </w:r>
      <w:r>
        <w:rPr>
          <w:rFonts w:hint="eastAsia"/>
        </w:rPr>
        <w:t xml:space="preserve">（相容）</w:t>
      </w:r>
    </w:p>
    <w:bookmarkEnd w:id="49"/>
    <w:bookmarkStart w:id="50" w:name="crawled-regulation-重載修復"/>
    <w:p>
      <w:pPr>
        <w:pStyle w:val="Heading3"/>
      </w:pPr>
      <w:r>
        <w:t xml:space="preserve">13.2 Crawled Regulation </w:t>
      </w:r>
      <w:r>
        <w:rPr>
          <w:rFonts w:hint="eastAsia"/>
        </w:rPr>
        <w:t xml:space="preserve">重載修復</w:t>
      </w:r>
    </w:p>
    <w:p>
      <w:pPr>
        <w:pStyle w:val="FirstParagraph"/>
      </w:pPr>
      <w:r>
        <w:rPr>
          <w:rFonts w:hint="eastAsia"/>
          <w:b/>
          <w:bCs/>
        </w:rPr>
        <w:t xml:space="preserve">問題</w:t>
      </w:r>
      <w:r>
        <w:rPr>
          <w:rFonts w:hint="eastAsia"/>
        </w:rPr>
        <w:t xml:space="preserve">：執行「法規清單更新」後，新爬取的法規</w:t>
      </w:r>
      <w:r>
        <w:t xml:space="preserve"> profile </w:t>
      </w:r>
      <w:r>
        <w:rPr>
          <w:rFonts w:hint="eastAsia"/>
        </w:rPr>
        <w:t xml:space="preserve">已存入磁碟，但未重新載入至</w:t>
      </w:r>
      <w:r>
        <w:t xml:space="preserve"> </w:t>
      </w:r>
      <w:r>
        <w:rPr>
          <w:rStyle w:val="VerbatimChar"/>
        </w:rPr>
        <w:t xml:space="preserve">PREDEFINED_REGULATIONS</w:t>
      </w:r>
      <w:r>
        <w:rPr>
          <w:rFonts w:hint="eastAsia"/>
        </w:rPr>
        <w:t xml:space="preserve">，導致</w:t>
      </w:r>
      <w:r>
        <w:t xml:space="preserve"> Phase 5 </w:t>
      </w:r>
      <w:r>
        <w:rPr>
          <w:rFonts w:hint="eastAsia"/>
        </w:rPr>
        <w:t xml:space="preserve">交叉審查時</w:t>
      </w:r>
      <w:r>
        <w:t xml:space="preserve"> </w:t>
      </w:r>
      <w:r>
        <w:rPr>
          <w:rStyle w:val="VerbatimChar"/>
        </w:rPr>
        <w:t xml:space="preserve">selected_regulations</w:t>
      </w:r>
      <w:r>
        <w:t xml:space="preserve"> </w:t>
      </w:r>
      <w:r>
        <w:rPr>
          <w:rFonts w:hint="eastAsia"/>
        </w:rPr>
        <w:t xml:space="preserve">為空。</w:t>
      </w:r>
    </w:p>
    <w:p>
      <w:pPr>
        <w:pStyle w:val="BodyText"/>
      </w:pPr>
      <w:r>
        <w:rPr>
          <w:rFonts w:hint="eastAsia"/>
          <w:b/>
          <w:bCs/>
        </w:rPr>
        <w:t xml:space="preserve">修正</w:t>
      </w:r>
      <w:r>
        <w:rPr>
          <w:rFonts w:hint="eastAsia"/>
        </w:rPr>
        <w:t xml:space="preserve">：在</w:t>
      </w:r>
      <w:r>
        <w:t xml:space="preserve"> </w:t>
      </w:r>
      <w:r>
        <w:rPr>
          <w:rStyle w:val="VerbatimChar"/>
        </w:rPr>
        <w:t xml:space="preserve">handle_regulatory_list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handle_regulatory_update_rescan</w:t>
      </w:r>
      <w:r>
        <w:t xml:space="preserve"> </w:t>
      </w:r>
      <w:r>
        <w:rPr>
          <w:rFonts w:hint="eastAsia"/>
        </w:rPr>
        <w:t xml:space="preserve">兩個進入點，</w:t>
      </w:r>
      <w:r>
        <w:rPr>
          <w:rStyle w:val="VerbatimChar"/>
        </w:rPr>
        <w:t xml:space="preserve">get_profile_ids_for_regions()</w:t>
      </w:r>
      <w:r>
        <w:t xml:space="preserve"> </w:t>
      </w:r>
      <w:r>
        <w:rPr>
          <w:rFonts w:hint="eastAsia"/>
        </w:rPr>
        <w:t xml:space="preserve">呼叫前先執行</w:t>
      </w:r>
      <w:r>
        <w:t xml:space="preserve"> </w:t>
      </w:r>
      <w:r>
        <w:rPr>
          <w:rStyle w:val="VerbatimChar"/>
        </w:rPr>
        <w:t xml:space="preserve">load_all_crawled_regulations()</w:t>
      </w:r>
      <w:r>
        <w:t xml:space="preserve">。</w:t>
      </w:r>
    </w:p>
    <w:bookmarkEnd w:id="50"/>
    <w:bookmarkStart w:id="51" w:name="report-type-fallback-修正"/>
    <w:p>
      <w:pPr>
        <w:pStyle w:val="Heading3"/>
      </w:pPr>
      <w:r>
        <w:t xml:space="preserve">13.3 Report Type Fallback </w:t>
      </w:r>
      <w:r>
        <w:rPr>
          <w:rFonts w:hint="eastAsia"/>
        </w:rPr>
        <w:t xml:space="preserve">修正</w:t>
      </w:r>
    </w:p>
    <w:p>
      <w:pPr>
        <w:pStyle w:val="FirstParagraph"/>
      </w:pPr>
      <w:r>
        <w:rPr>
          <w:rFonts w:hint="eastAsia"/>
          <w:b/>
          <w:bCs/>
        </w:rPr>
        <w:t xml:space="preserve">問題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_ask_report_type()</w:t>
      </w:r>
      <w:r>
        <w:t xml:space="preserve"> </w:t>
      </w:r>
      <w:r>
        <w:rPr>
          <w:rFonts w:hint="eastAsia"/>
        </w:rPr>
        <w:t xml:space="preserve">對話逾時或例外時，硬編碼</w:t>
      </w:r>
      <w:r>
        <w:t xml:space="preserve"> fallback </w:t>
      </w:r>
      <w:r>
        <w:rPr>
          <w:rFonts w:hint="eastAsia"/>
        </w:rPr>
        <w:t xml:space="preserve">為</w:t>
      </w:r>
      <w:r>
        <w:t xml:space="preserve"> </w:t>
      </w:r>
      <w:r>
        <w:rPr>
          <w:rStyle w:val="VerbatimChar"/>
        </w:rPr>
        <w:t xml:space="preserve">"normal"</w:t>
      </w:r>
      <w:r>
        <w:rPr>
          <w:rFonts w:hint="eastAsia"/>
        </w:rPr>
        <w:t xml:space="preserve">（跳過</w:t>
      </w:r>
      <w:r>
        <w:t xml:space="preserve"> Phase </w:t>
      </w:r>
      <w:r>
        <w:rPr>
          <w:rFonts w:hint="eastAsia"/>
        </w:rPr>
        <w:t xml:space="preserve">4/5/6），導致所有未明確回應的執行都略過</w:t>
      </w:r>
      <w:r>
        <w:t xml:space="preserve"> Phase 5。</w:t>
      </w:r>
    </w:p>
    <w:p>
      <w:pPr>
        <w:pStyle w:val="BodyText"/>
      </w:pPr>
      <w:r>
        <w:rPr>
          <w:rFonts w:hint="eastAsia"/>
          <w:b/>
          <w:bCs/>
        </w:rPr>
        <w:t xml:space="preserve">修正</w:t>
      </w:r>
      <w:r>
        <w:rPr>
          <w:rFonts w:hint="eastAsia"/>
        </w:rPr>
        <w:t xml:space="preserve">：fallback</w:t>
      </w:r>
      <w:r>
        <w:t xml:space="preserve"> </w:t>
      </w:r>
      <w:r>
        <w:rPr>
          <w:rFonts w:hint="eastAsia"/>
        </w:rPr>
        <w:t xml:space="preserve">改為讀取</w:t>
      </w:r>
      <w:r>
        <w:t xml:space="preserve"> </w:t>
      </w:r>
      <w:r>
        <w:rPr>
          <w:rStyle w:val="VerbatimChar"/>
        </w:rPr>
        <w:t xml:space="preserve">get_custom_skip_phases()</w:t>
      </w:r>
      <w:r>
        <w:rPr>
          <w:rFonts w:hint="eastAsia"/>
        </w:rPr>
        <w:t xml:space="preserve">（持久化的</w:t>
      </w:r>
      <w:r>
        <w:t xml:space="preserve"> HTML </w:t>
      </w:r>
      <w:r>
        <w:rPr>
          <w:rFonts w:hint="eastAsia"/>
        </w:rPr>
        <w:t xml:space="preserve">報表面板設定），預設只跳過</w:t>
      </w:r>
      <w:r>
        <w:t xml:space="preserve"> </w:t>
      </w:r>
      <w:r>
        <w:rPr>
          <w:rStyle w:val="VerbatimChar"/>
        </w:rPr>
        <w:t xml:space="preserve">phase_6</w:t>
      </w:r>
      <w:r>
        <w:rPr>
          <w:rFonts w:hint="eastAsia"/>
        </w:rPr>
        <w:t xml:space="preserve">，保留</w:t>
      </w:r>
      <w:r>
        <w:t xml:space="preserve"> Phase </w:t>
      </w:r>
      <w:r>
        <w:rPr>
          <w:rFonts w:hint="eastAsia"/>
        </w:rPr>
        <w:t xml:space="preserve">5。同時明確處理</w:t>
      </w:r>
      <w:r>
        <w:t xml:space="preserve"> </w:t>
      </w:r>
      <w:r>
        <w:rPr>
          <w:rStyle w:val="VerbatimChar"/>
        </w:rPr>
        <w:t xml:space="preserve">"report_type_normal"</w:t>
      </w:r>
      <w:r>
        <w:t xml:space="preserve"> </w:t>
      </w:r>
      <w:r>
        <w:rPr>
          <w:rFonts w:hint="eastAsia"/>
        </w:rPr>
        <w:t xml:space="preserve">分支，</w:t>
      </w:r>
      <w:r>
        <w:rPr>
          <w:rStyle w:val="VerbatimChar"/>
        </w:rPr>
        <w:t xml:space="preserve">else</w:t>
      </w:r>
      <w:r>
        <w:t xml:space="preserve"> </w:t>
      </w:r>
      <w:r>
        <w:rPr>
          <w:rFonts w:hint="eastAsia"/>
        </w:rPr>
        <w:t xml:space="preserve">子句僅在真正逾時時觸發。</w:t>
      </w:r>
    </w:p>
    <w:bookmarkEnd w:id="51"/>
    <w:bookmarkStart w:id="52" w:name="human-ra-注入消費bug-8"/>
    <w:p>
      <w:pPr>
        <w:pStyle w:val="Heading3"/>
      </w:pPr>
      <w:r>
        <w:t xml:space="preserve">13.4 Human RA </w:t>
      </w:r>
      <w:r>
        <w:rPr>
          <w:rFonts w:hint="eastAsia"/>
        </w:rPr>
        <w:t xml:space="preserve">注入消費（Bug</w:t>
      </w:r>
      <w:r>
        <w:t xml:space="preserve"> </w:t>
      </w:r>
      <w:r>
        <w:rPr>
          <w:rFonts w:hint="eastAsia"/>
        </w:rPr>
        <w:t xml:space="preserve">#8）</w:t>
      </w:r>
    </w:p>
    <w:p>
      <w:pPr>
        <w:pStyle w:val="FirstParagraph"/>
      </w:pPr>
      <w:r>
        <w:rPr>
          <w:rFonts w:hint="eastAsia"/>
          <w:b/>
          <w:bCs/>
        </w:rPr>
        <w:t xml:space="preserve">問題</w:t>
      </w:r>
      <w:r>
        <w:rPr>
          <w:rFonts w:hint="eastAsia"/>
        </w:rPr>
        <w:t xml:space="preserve">：Human</w:t>
      </w:r>
      <w:r>
        <w:t xml:space="preserve"> RA </w:t>
      </w:r>
      <w:r>
        <w:rPr>
          <w:rFonts w:hint="eastAsia"/>
        </w:rPr>
        <w:t xml:space="preserve">介入訊息已儲存並透過</w:t>
      </w:r>
      <w:r>
        <w:t xml:space="preserve"> SSE </w:t>
      </w:r>
      <w:r>
        <w:rPr>
          <w:rFonts w:hint="eastAsia"/>
        </w:rPr>
        <w:t xml:space="preserve">廣播，但</w:t>
      </w:r>
      <w:r>
        <w:t xml:space="preserve"> </w:t>
      </w:r>
      <w:r>
        <w:rPr>
          <w:rStyle w:val="VerbatimChar"/>
        </w:rPr>
        <w:t xml:space="preserve">verifier.py</w:t>
      </w:r>
      <w:r>
        <w:t xml:space="preserve"> </w:t>
      </w:r>
      <w:r>
        <w:rPr>
          <w:rFonts w:hint="eastAsia"/>
        </w:rPr>
        <w:t xml:space="preserve">的辯證迴圈從未消費這些訊息，注入對辯證結果無任何影響。</w:t>
      </w:r>
    </w:p>
    <w:p>
      <w:pPr>
        <w:pStyle w:val="BodyText"/>
      </w:pPr>
      <w:r>
        <w:rPr>
          <w:rFonts w:hint="eastAsia"/>
          <w:b/>
          <w:bCs/>
        </w:rPr>
        <w:t xml:space="preserve">修正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run_verification_row()</w:t>
      </w:r>
      <w:r>
        <w:t xml:space="preserve"> </w:t>
      </w:r>
      <w:r>
        <w:rPr>
          <w:rFonts w:hint="eastAsia"/>
        </w:rPr>
        <w:t xml:space="preserve">在</w:t>
      </w:r>
      <w:r>
        <w:t xml:space="preserve"> Round 1 </w:t>
      </w:r>
      <w:r>
        <w:rPr>
          <w:rFonts w:hint="eastAsia"/>
        </w:rPr>
        <w:t xml:space="preserve">前及每輪前呼叫</w:t>
      </w:r>
      <w:r>
        <w:t xml:space="preserve"> </w:t>
      </w:r>
      <w:r>
        <w:rPr>
          <w:rStyle w:val="VerbatimChar"/>
        </w:rPr>
        <w:t xml:space="preserve">get_injected_messages(run_id)</w:t>
      </w:r>
      <w:r>
        <w:t xml:space="preserve"> </w:t>
      </w:r>
      <w:r>
        <w:rPr>
          <w:rFonts w:hint="eastAsia"/>
        </w:rPr>
        <w:t xml:space="preserve">排空佇列。注入的訊息以「Human</w:t>
      </w:r>
      <w:r>
        <w:t xml:space="preserve"> RA </w:t>
      </w:r>
      <w:r>
        <w:rPr>
          <w:rFonts w:hint="eastAsia"/>
        </w:rPr>
        <w:t xml:space="preserve">Intervention」區塊附加至</w:t>
      </w:r>
      <w:r>
        <w:t xml:space="preserve"> Analyzer </w:t>
      </w:r>
      <w:r>
        <w:rPr>
          <w:rFonts w:hint="eastAsia"/>
        </w:rPr>
        <w:t xml:space="preserve">和</w:t>
      </w:r>
      <w:r>
        <w:t xml:space="preserve"> Verifier </w:t>
      </w:r>
      <w:r>
        <w:rPr>
          <w:rFonts w:hint="eastAsia"/>
        </w:rPr>
        <w:t xml:space="preserve">的提示。消費後廣播</w:t>
      </w:r>
      <w:r>
        <w:t xml:space="preserve"> </w:t>
      </w:r>
      <w:r>
        <w:rPr>
          <w:rStyle w:val="VerbatimChar"/>
        </w:rPr>
        <w:t xml:space="preserve">human_injection_applied</w:t>
      </w:r>
      <w:r>
        <w:t xml:space="preserve"> </w:t>
      </w:r>
      <w:r>
        <w:t xml:space="preserve">SSE </w:t>
      </w:r>
      <w:r>
        <w:rPr>
          <w:rFonts w:hint="eastAsia"/>
        </w:rPr>
        <w:t xml:space="preserve">事件確認。</w:t>
      </w:r>
    </w:p>
    <w:bookmarkEnd w:id="52"/>
    <w:bookmarkStart w:id="53" w:name="條款匹配擴展-國家法規關鍵字bug-9"/>
    <w:p>
      <w:pPr>
        <w:pStyle w:val="Heading3"/>
      </w:pPr>
      <w:r>
        <w:t xml:space="preserve">13.5 </w:t>
      </w:r>
      <w:r>
        <w:rPr>
          <w:rFonts w:hint="eastAsia"/>
        </w:rPr>
        <w:t xml:space="preserve">條款匹配擴展</w:t>
      </w:r>
      <w:r>
        <w:t xml:space="preserve"> — </w:t>
      </w:r>
      <w:r>
        <w:rPr>
          <w:rFonts w:hint="eastAsia"/>
        </w:rPr>
        <w:t xml:space="preserve">國家法規關鍵字（Bug</w:t>
      </w:r>
      <w:r>
        <w:t xml:space="preserve"> </w:t>
      </w:r>
      <w:r>
        <w:rPr>
          <w:rFonts w:hint="eastAsia"/>
        </w:rPr>
        <w:t xml:space="preserve">#9）</w:t>
      </w:r>
    </w:p>
    <w:p>
      <w:pPr>
        <w:pStyle w:val="FirstParagraph"/>
      </w:pPr>
      <w:r>
        <w:rPr>
          <w:rFonts w:hint="eastAsia"/>
          <w:b/>
          <w:bCs/>
        </w:rPr>
        <w:t xml:space="preserve">問題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_match_doc_to_clauses()</w:t>
      </w:r>
      <w:r>
        <w:t xml:space="preserve"> </w:t>
      </w:r>
      <w:r>
        <w:rPr>
          <w:rFonts w:hint="eastAsia"/>
        </w:rPr>
        <w:t xml:space="preserve">僅靠</w:t>
      </w:r>
      <w:r>
        <w:t xml:space="preserve"> ISO 13485 </w:t>
      </w:r>
      <w:r>
        <w:rPr>
          <w:rFonts w:hint="eastAsia"/>
        </w:rPr>
        <w:t xml:space="preserve">條款號明文引用匹配（如「ISO</w:t>
      </w:r>
      <w:r>
        <w:t xml:space="preserve"> 13485 Clause </w:t>
      </w:r>
      <w:r>
        <w:rPr>
          <w:rFonts w:hint="eastAsia"/>
        </w:rPr>
        <w:t xml:space="preserve">7.5.3」）。符合</w:t>
      </w:r>
      <w:r>
        <w:t xml:space="preserve"> FDA QMSR、EU MDR、TFDA </w:t>
      </w:r>
      <w:r>
        <w:rPr>
          <w:rFonts w:hint="eastAsia"/>
        </w:rPr>
        <w:t xml:space="preserve">等國家法規但未明文引用</w:t>
      </w:r>
      <w:r>
        <w:t xml:space="preserve"> ISO </w:t>
      </w:r>
      <w:r>
        <w:rPr>
          <w:rFonts w:hint="eastAsia"/>
        </w:rPr>
        <w:t xml:space="preserve">條款號的程序文件，在</w:t>
      </w:r>
      <w:r>
        <w:t xml:space="preserve"> Phase 5 </w:t>
      </w:r>
      <w:r>
        <w:rPr>
          <w:rFonts w:hint="eastAsia"/>
        </w:rPr>
        <w:t xml:space="preserve">中被靜默跳過。</w:t>
      </w:r>
    </w:p>
    <w:p>
      <w:pPr>
        <w:pStyle w:val="BodyText"/>
      </w:pPr>
      <w:r>
        <w:rPr>
          <w:rFonts w:hint="eastAsia"/>
          <w:b/>
          <w:bCs/>
        </w:rPr>
        <w:t xml:space="preserve">修正</w:t>
      </w:r>
      <w:r>
        <w:rPr>
          <w:rFonts w:hint="eastAsia"/>
        </w:rPr>
        <w:t xml:space="preserve">：新增</w:t>
      </w:r>
      <w:r>
        <w:t xml:space="preserve"> Strategy 5 — </w:t>
      </w:r>
      <w:r>
        <w:rPr>
          <w:rFonts w:hint="eastAsia"/>
        </w:rPr>
        <w:t xml:space="preserve">偵測文件中的國家法規關鍵字：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qmsr</w:t>
      </w:r>
      <w:r>
        <w:t xml:space="preserve">、</w:t>
      </w:r>
      <w:r>
        <w:rPr>
          <w:rStyle w:val="VerbatimChar"/>
        </w:rPr>
        <w:t xml:space="preserve">21 cfr 820</w:t>
      </w:r>
      <w:r>
        <w:t xml:space="preserve">、</w:t>
      </w:r>
      <w:r>
        <w:rPr>
          <w:rStyle w:val="VerbatimChar"/>
        </w:rPr>
        <w:t xml:space="preserve">eu mdr</w:t>
      </w:r>
      <w:r>
        <w:t xml:space="preserve">、</w:t>
      </w:r>
      <w:r>
        <w:rPr>
          <w:rStyle w:val="VerbatimChar"/>
        </w:rPr>
        <w:t xml:space="preserve">tfda</w:t>
      </w:r>
      <w:r>
        <w:t xml:space="preserve">、</w:t>
      </w:r>
      <w:r>
        <w:rPr>
          <w:rStyle w:val="VerbatimChar"/>
          <w:rFonts w:hint="eastAsia"/>
        </w:rPr>
        <w:t xml:space="preserve">衛福部</w:t>
      </w:r>
      <w:r>
        <w:t xml:space="preserve">、</w:t>
      </w:r>
      <w:r>
        <w:rPr>
          <w:rStyle w:val="VerbatimChar"/>
        </w:rPr>
        <w:t xml:space="preserve">pmda</w:t>
      </w:r>
      <w:r>
        <w:t xml:space="preserve">、</w:t>
      </w:r>
      <w:r>
        <w:rPr>
          <w:rStyle w:val="VerbatimChar"/>
        </w:rPr>
        <w:t xml:space="preserve">anvisa</w:t>
      </w:r>
      <w:r>
        <w:t xml:space="preserve">、</w:t>
      </w:r>
      <w:r>
        <w:rPr>
          <w:rStyle w:val="VerbatimChar"/>
        </w:rPr>
        <w:t xml:space="preserve">tga</w:t>
      </w:r>
      <w:r>
        <w:t xml:space="preserve"> </w:t>
      </w:r>
      <w:r>
        <w:rPr>
          <w:rFonts w:hint="eastAsia"/>
        </w:rPr>
        <w:t xml:space="preserve">等</w:t>
      </w:r>
      <w:r>
        <w:t xml:space="preserve"> </w:t>
      </w:r>
      <w:r>
        <w:t xml:space="preserve">- </w:t>
      </w:r>
      <w:r>
        <w:rPr>
          <w:rFonts w:hint="eastAsia"/>
        </w:rPr>
        <w:t xml:space="preserve">匹配後擴展至該法規</w:t>
      </w:r>
      <w:r>
        <w:t xml:space="preserve"> profile </w:t>
      </w:r>
      <w:r>
        <w:rPr>
          <w:rFonts w:hint="eastAsia"/>
        </w:rPr>
        <w:t xml:space="preserve">的所有映射</w:t>
      </w:r>
      <w:r>
        <w:t xml:space="preserve"> ISO 13485 </w:t>
      </w:r>
      <w:r>
        <w:rPr>
          <w:rFonts w:hint="eastAsia"/>
        </w:rPr>
        <w:t xml:space="preserve">條款（</w:t>
      </w:r>
      <w:r>
        <w:rPr>
          <w:rStyle w:val="VerbatimChar"/>
        </w:rPr>
        <w:t xml:space="preserve">iso_mapped</w:t>
      </w:r>
      <w:r>
        <w:t xml:space="preserve"> </w:t>
      </w:r>
      <w:r>
        <w:rPr>
          <w:rFonts w:hint="eastAsia"/>
        </w:rPr>
        <w:t xml:space="preserve">中</w:t>
      </w:r>
      <w:r>
        <w:t xml:space="preserve"> </w:t>
      </w:r>
      <w:r>
        <w:rPr>
          <w:rStyle w:val="VerbatimChar"/>
        </w:rPr>
        <w:t xml:space="preserve">status != NOT_APPLICABLE</w:t>
      </w:r>
      <w:r>
        <w:rPr>
          <w:rFonts w:hint="eastAsia"/>
        </w:rPr>
        <w:t xml:space="preserve">）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unique_requirements.related_iso_clauses</w:t>
      </w:r>
      <w:r>
        <w:t xml:space="preserve"> </w:t>
      </w:r>
      <w:r>
        <w:rPr>
          <w:rFonts w:hint="eastAsia"/>
        </w:rPr>
        <w:t xml:space="preserve">也納入擴展</w:t>
      </w:r>
      <w:r>
        <w:t xml:space="preserve"> </w:t>
      </w:r>
      <w:r>
        <w:t xml:space="preserve">- </w:t>
      </w:r>
      <w:r>
        <w:rPr>
          <w:rFonts w:hint="eastAsia"/>
        </w:rPr>
        <w:t xml:space="preserve">支援動態爬取的法規</w:t>
      </w:r>
      <w:r>
        <w:t xml:space="preserve"> </w:t>
      </w:r>
      <w:r>
        <w:rPr>
          <w:rFonts w:hint="eastAsia"/>
        </w:rPr>
        <w:t xml:space="preserve">profile（透過</w:t>
      </w:r>
      <w:r>
        <w:t xml:space="preserve"> </w:t>
      </w:r>
      <w:r>
        <w:rPr>
          <w:rStyle w:val="VerbatimChar"/>
        </w:rPr>
        <w:t xml:space="preserve">name_en</w:t>
      </w:r>
      <w:r>
        <w:t xml:space="preserve">/</w:t>
      </w:r>
      <w:r>
        <w:rPr>
          <w:rStyle w:val="VerbatimChar"/>
        </w:rPr>
        <w:t xml:space="preserve">name_zh</w:t>
      </w:r>
      <w:r>
        <w:t xml:space="preserve">/</w:t>
      </w:r>
      <w:r>
        <w:rPr>
          <w:rStyle w:val="VerbatimChar"/>
        </w:rPr>
        <w:t xml:space="preserve">country_name</w:t>
      </w:r>
      <w:r>
        <w:t xml:space="preserve"> </w:t>
      </w:r>
      <w:r>
        <w:rPr>
          <w:rFonts w:hint="eastAsia"/>
        </w:rPr>
        <w:t xml:space="preserve">欄位）</w:t>
      </w:r>
    </w:p>
    <w:p>
      <w:pPr>
        <w:pStyle w:val="BodyText"/>
      </w:pPr>
      <w:r>
        <w:rPr>
          <w:rFonts w:hint="eastAsia"/>
          <w:b/>
          <w:bCs/>
        </w:rPr>
        <w:t xml:space="preserve">修改位置</w:t>
      </w:r>
      <w:r>
        <w:rPr>
          <w:rFonts w:hint="eastAsia"/>
        </w:rP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src/analysis/comparison_table.py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_match_doc_to_clauses()</w:t>
      </w:r>
      <w:r>
        <w:t xml:space="preserve"> </w:t>
      </w:r>
      <w:r>
        <w:rPr>
          <w:rFonts w:hint="eastAsia"/>
        </w:rPr>
        <w:t xml:space="preserve">新增</w:t>
      </w:r>
      <w:r>
        <w:t xml:space="preserve"> Strategy </w:t>
      </w:r>
      <w:r>
        <w:rPr>
          <w:rFonts w:hint="eastAsia"/>
        </w:rPr>
        <w:t xml:space="preserve">5（+87</w:t>
      </w:r>
      <w:r>
        <w:t xml:space="preserve"> </w:t>
      </w:r>
      <w:r>
        <w:rPr>
          <w:rFonts w:hint="eastAsia"/>
        </w:rPr>
        <w:t xml:space="preserve">行）；</w:t>
      </w:r>
      <w:r>
        <w:rPr>
          <w:rStyle w:val="VerbatimChar"/>
        </w:rPr>
        <w:t xml:space="preserve">to_flat_rows()</w:t>
      </w:r>
      <w:r>
        <w:t xml:space="preserve"> </w:t>
      </w:r>
      <w:r>
        <w:rPr>
          <w:rFonts w:hint="eastAsia"/>
        </w:rPr>
        <w:t xml:space="preserve">非數字</w:t>
      </w:r>
      <w:r>
        <w:t xml:space="preserve"> segment </w:t>
      </w:r>
      <w:r>
        <w:rPr>
          <w:rFonts w:hint="eastAsia"/>
        </w:rPr>
        <w:t xml:space="preserve">防護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src/analysis/verifier.py</w:t>
      </w:r>
      <w:r>
        <w:rPr>
          <w:rFonts w:hint="eastAsia"/>
        </w:rPr>
        <w:t xml:space="preserve">：Human</w:t>
      </w:r>
      <w:r>
        <w:t xml:space="preserve"> RA </w:t>
      </w:r>
      <w:r>
        <w:rPr>
          <w:rFonts w:hint="eastAsia"/>
        </w:rPr>
        <w:t xml:space="preserve">注入消費（+53</w:t>
      </w:r>
      <w:r>
        <w:t xml:space="preserve"> </w:t>
      </w:r>
      <w:r>
        <w:rPr>
          <w:rFonts w:hint="eastAsia"/>
        </w:rPr>
        <w:t xml:space="preserve">行）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rFonts w:hint="eastAsia"/>
          <w:b/>
          <w:bCs/>
        </w:rPr>
        <w:t xml:space="preserve">附註</w:t>
      </w:r>
      <w:r>
        <w:rPr>
          <w:rFonts w:hint="eastAsia"/>
        </w:rPr>
        <w:t xml:space="preserve">：本更新紀錄涵蓋</w:t>
      </w:r>
      <w:r>
        <w:t xml:space="preserve"> CHANGELOG_2026-03-03.md </w:t>
      </w:r>
      <w:r>
        <w:rPr>
          <w:rFonts w:hint="eastAsia"/>
        </w:rPr>
        <w:t xml:space="preserve">的所有內容及</w:t>
      </w:r>
      <w:r>
        <w:t xml:space="preserve"> Release </w:t>
      </w:r>
      <w:r>
        <w:rPr>
          <w:rFonts w:hint="eastAsia"/>
        </w:rPr>
        <w:t xml:space="preserve">版</w:t>
      </w:r>
      <w:r>
        <w:t xml:space="preserve"> git </w:t>
      </w:r>
      <w:r>
        <w:rPr>
          <w:rFonts w:hint="eastAsia"/>
        </w:rPr>
        <w:t xml:space="preserve">提交記錄（含</w:t>
      </w:r>
      <w:r>
        <w:t xml:space="preserve"> 2026-03-25、2026-03-30、2026-04-06 </w:t>
      </w:r>
      <w:r>
        <w:rPr>
          <w:rFonts w:hint="eastAsia"/>
        </w:rPr>
        <w:t xml:space="preserve">安全強化與功能提交，共</w:t>
      </w:r>
      <w:r>
        <w:t xml:space="preserve"> 2,412 </w:t>
      </w:r>
      <w:r>
        <w:rPr>
          <w:rFonts w:hint="eastAsia"/>
        </w:rPr>
        <w:t xml:space="preserve">行新增）。</w:t>
      </w:r>
    </w:p>
    <w:bookmarkEnd w:id="53"/>
    <w:bookmarkEnd w:id="54"/>
    <w:bookmarkEnd w:id="55"/>
    <w:p>
      <w:r>
        <w:br w:type="page"/>
      </w:r>
    </w:p>
    <w:p>
      <w:pPr>
        <w:pStyle w:val="Heading2"/>
      </w:pPr>
      <w:r>
        <w:t>十四、下載前詢問姓名與下載統計整合（2026-04-08）</w:t>
      </w:r>
    </w:p>
    <w:p>
      <w:r>
        <w:rPr>
          <w:i/>
          <w:color w:val="595959"/>
        </w:rPr>
        <w:t>commit: e630c18  feat(download): require downloader name before file download and add download stats to all export reports</w:t>
      </w:r>
    </w:p>
    <w:p>
      <w:pPr>
        <w:pStyle w:val="Heading3"/>
      </w:pPr>
      <w:r>
        <w:t>14.1 下載前詢問下載者姓名</w:t>
      </w:r>
    </w:p>
    <w:p>
      <w:r>
        <w:t>背景：舊版下載文件時不記錄是誰下載，不符合 21 CFR Part 11 對操作者識別的要求。所有下載路徑（指令與按鈕）均加入姓名確認流程，姓名空白時提示重新輸入，下載完成後寫入稽核紀錄（action = "DOC_DOWNLOADED"，user_id 為輸入姓名）。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觸發方式</w:t>
            </w:r>
          </w:p>
        </w:tc>
        <w:tc>
          <w:tcPr>
            <w:tcW w:type="dxa" w:w="4320"/>
          </w:tcPr>
          <w:p>
            <w:r>
              <w:t>流程</w:t>
            </w:r>
          </w:p>
        </w:tc>
      </w:tr>
      <w:tr>
        <w:tc>
          <w:tcPr>
            <w:tcW w:type="dxa" w:w="4320"/>
          </w:tcPr>
          <w:p>
            <w:r>
              <w:t>輸入「下載 QP-001」等指令</w:t>
            </w:r>
          </w:p>
        </w:tc>
        <w:tc>
          <w:tcPr>
            <w:tcW w:type="dxa" w:w="4320"/>
          </w:tcPr>
          <w:p>
            <w:r>
              <w:t>先確認檔案存在 → 詢問「請問您的姓名？」→ 收到姓名後執行下載並寫入稽核紀錄</w:t>
            </w:r>
          </w:p>
        </w:tc>
      </w:tr>
      <w:tr>
        <w:tc>
          <w:tcPr>
            <w:tcW w:type="dxa" w:w="4320"/>
          </w:tcPr>
          <w:p>
            <w:r>
              <w:t>點擊「下載原始文件」按鈕</w:t>
            </w:r>
          </w:p>
        </w:tc>
        <w:tc>
          <w:tcPr>
            <w:tcW w:type="dxa" w:w="4320"/>
          </w:tcPr>
          <w:p>
            <w:r>
              <w:t>詢問「請問您的姓名？」→ 收到姓名後執行下載並寫入稽核紀錄</w:t>
            </w:r>
          </w:p>
        </w:tc>
      </w:tr>
    </w:tbl>
    <w:p>
      <w:r>
        <w:rPr>
          <w:i/>
        </w:rPr>
        <w:t>修改位置：src/chainlit_app/app.py — on_download_original_file() callback、on_message() 下載指令區、on_message() awaiting_download_name 攔截區</w:t>
      </w:r>
    </w:p>
    <w:p>
      <w:pPr>
        <w:pStyle w:val="Heading3"/>
      </w:pPr>
      <w:r>
        <w:t>14.2 匯出報告加入下載統計欄位</w:t>
      </w:r>
    </w:p>
    <w:p>
      <w:r>
        <w:t>新增 _build_download_stats() 函式，從稽核紀錄統計每份文件的下載次數與最近 5 位下載者。三種匯出報告均新增「下載次數」與「下載者（最近5筆）」兩欄。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報告</w:t>
            </w:r>
          </w:p>
        </w:tc>
        <w:tc>
          <w:tcPr>
            <w:tcW w:type="dxa" w:w="2880"/>
          </w:tcPr>
          <w:p>
            <w:r>
              <w:t>檔案</w:t>
            </w:r>
          </w:p>
        </w:tc>
        <w:tc>
          <w:tcPr>
            <w:tcW w:type="dxa" w:w="2880"/>
          </w:tcPr>
          <w:p>
            <w:r>
              <w:t>欄位數（新增2欄）</w:t>
            </w:r>
          </w:p>
        </w:tc>
      </w:tr>
      <w:tr>
        <w:tc>
          <w:tcPr>
            <w:tcW w:type="dxa" w:w="2880"/>
          </w:tcPr>
          <w:p>
            <w:r>
              <w:t>文件清單（現行版本）</w:t>
            </w:r>
          </w:p>
        </w:tc>
        <w:tc>
          <w:tcPr>
            <w:tcW w:type="dxa" w:w="2880"/>
          </w:tcPr>
          <w:p>
            <w:r>
              <w:t>doclist_export.py</w:t>
            </w:r>
          </w:p>
        </w:tc>
        <w:tc>
          <w:tcPr>
            <w:tcW w:type="dxa" w:w="2880"/>
          </w:tcPr>
          <w:p>
            <w:r>
              <w:t>7 欄，最後 2 欄為下載統計</w:t>
            </w:r>
          </w:p>
        </w:tc>
      </w:tr>
      <w:tr>
        <w:tc>
          <w:tcPr>
            <w:tcW w:type="dxa" w:w="2880"/>
          </w:tcPr>
          <w:p>
            <w:r>
              <w:t>全部紀錄（含進版/作廢）</w:t>
            </w:r>
          </w:p>
        </w:tc>
        <w:tc>
          <w:tcPr>
            <w:tcW w:type="dxa" w:w="2880"/>
          </w:tcPr>
          <w:p>
            <w:r>
              <w:t>doclist_export.py</w:t>
            </w:r>
          </w:p>
        </w:tc>
        <w:tc>
          <w:tcPr>
            <w:tcW w:type="dxa" w:w="2880"/>
          </w:tcPr>
          <w:p>
            <w:r>
              <w:t>10 欄，最後 2 欄為下載統計</w:t>
            </w:r>
          </w:p>
        </w:tc>
      </w:tr>
      <w:tr>
        <w:tc>
          <w:tcPr>
            <w:tcW w:type="dxa" w:w="2880"/>
          </w:tcPr>
          <w:p>
            <w:r>
              <w:t>文件更動紀錄（稽核）</w:t>
            </w:r>
          </w:p>
        </w:tc>
        <w:tc>
          <w:tcPr>
            <w:tcW w:type="dxa" w:w="2880"/>
          </w:tcPr>
          <w:p>
            <w:r>
              <w:t>audit_export.py</w:t>
            </w:r>
          </w:p>
        </w:tc>
        <w:tc>
          <w:tcPr>
            <w:tcW w:type="dxa" w:w="2880"/>
          </w:tcPr>
          <w:p>
            <w:r>
              <w:t>8 欄，最後 2 欄為下載統計</w:t>
            </w:r>
          </w:p>
        </w:tc>
      </w:tr>
    </w:tbl>
    <w:p>
      <w:r>
        <w:rPr>
          <w:i/>
        </w:rPr>
        <w:t>修改位置：src/utils/doclist_export.py（新增 _build_download_stats()、更新 4 個 export 函式）、src/utils/audit_export.py（export_to_word()、export_to_excel()）</w:t>
      </w:r>
    </w:p>
    <w:p>
      <w:r>
        <w:br w:type="page"/>
      </w:r>
    </w:p>
    <w:p>
      <w:pPr>
        <w:pStyle w:val="Heading2"/>
      </w:pPr>
      <w:r>
        <w:t>十五、稽核驗證（verify）指令（2026-04-08）</w:t>
      </w:r>
    </w:p>
    <w:p>
      <w:r>
        <w:rPr>
          <w:i/>
          <w:color w:val="595959"/>
        </w:rPr>
        <w:t>commit: adb4a6c  feat(verify): add integrity verification command with hash chain check and data file fingerprints</w:t>
      </w:r>
    </w:p>
    <w:p>
      <w:pPr>
        <w:pStyle w:val="Heading3"/>
      </w:pPr>
      <w:r>
        <w:t>15.1 設計背景</w:t>
      </w:r>
    </w:p>
    <w:p>
      <w:r>
        <w:t>稽核紀錄原本僅在查看「文件更動紀錄」時附帶驗證訊息，缺乏獨立的驗證工具。更重要的是，doc_hierarchy.json、document_store.json、document_registry.json 等核心資料檔案沒有任何保護機制，直接修改這些檔案系統無從得知。verify 指令提供稽核員一個獨立、可截圖留存的驗證工具。</w:t>
      </w:r>
    </w:p>
    <w:p>
      <w:pPr>
        <w:pStyle w:val="Heading3"/>
      </w:pPr>
      <w:r>
        <w:t>15.2 verify 指令輸出內容</w:t>
      </w:r>
    </w:p>
    <w:p>
      <w:r>
        <w:t>輸入「稽核驗證」（或英文 verify）後，系統輸出完整驗證報告，包含：Hash 鏈完整性結果、紀錄總數與首末時間、鏈尾 Hash（可截圖外部留存）、4 個核心資料檔的 SHA-256 指紋。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項目</w:t>
            </w:r>
          </w:p>
        </w:tc>
        <w:tc>
          <w:tcPr>
            <w:tcW w:type="dxa" w:w="4320"/>
          </w:tcPr>
          <w:p>
            <w:r>
              <w:t>說明</w:t>
            </w:r>
          </w:p>
        </w:tc>
      </w:tr>
      <w:tr>
        <w:tc>
          <w:tcPr>
            <w:tcW w:type="dxa" w:w="4320"/>
          </w:tcPr>
          <w:p>
            <w:r>
              <w:t>Hash 鏈驗證</w:t>
            </w:r>
          </w:p>
        </w:tc>
        <w:tc>
          <w:tcPr>
            <w:tcW w:type="dxa" w:w="4320"/>
          </w:tcPr>
          <w:p>
            <w:r>
              <w:t>逐筆重算 SHA-256，鏈斷裂時指出是第幾筆紀錄（record_id）</w:t>
            </w:r>
          </w:p>
        </w:tc>
      </w:tr>
      <w:tr>
        <w:tc>
          <w:tcPr>
            <w:tcW w:type="dxa" w:w="4320"/>
          </w:tcPr>
          <w:p>
            <w:r>
              <w:t>鏈尾 Hash</w:t>
            </w:r>
          </w:p>
        </w:tc>
        <w:tc>
          <w:tcPr>
            <w:tcW w:type="dxa" w:w="4320"/>
          </w:tcPr>
          <w:p>
            <w:r>
              <w:t>整條稽核鏈的最終指紋，可截圖留存，日後重新執行 verify 比對</w:t>
            </w:r>
          </w:p>
        </w:tc>
      </w:tr>
      <w:tr>
        <w:tc>
          <w:tcPr>
            <w:tcW w:type="dxa" w:w="4320"/>
          </w:tcPr>
          <w:p>
            <w:r>
              <w:t>資料檔 SHA-256 指紋</w:t>
            </w:r>
          </w:p>
        </w:tc>
        <w:tc>
          <w:tcPr>
            <w:tcW w:type="dxa" w:w="4320"/>
          </w:tcPr>
          <w:p>
            <w:r>
              <w:t>對 4 個核心 JSON 檔案計算 SHA-256，任何檔案內容變動指紋即改變</w:t>
            </w:r>
          </w:p>
        </w:tc>
      </w:tr>
      <w:tr>
        <w:tc>
          <w:tcPr>
            <w:tcW w:type="dxa" w:w="4320"/>
          </w:tcPr>
          <w:p>
            <w:r>
              <w:t>使用方式</w:t>
            </w:r>
          </w:p>
        </w:tc>
        <w:tc>
          <w:tcPr>
            <w:tcW w:type="dxa" w:w="4320"/>
          </w:tcPr>
          <w:p>
            <w:r>
              <w:t>定期執行 → 截圖或匙出 → 日後比對，不一致代表資料在系統外被動過</w:t>
            </w:r>
          </w:p>
        </w:tc>
      </w:tr>
    </w:tbl>
    <w:p>
      <w:pPr>
        <w:pStyle w:val="Heading3"/>
      </w:pPr>
      <w:r>
        <w:t>15.3 語言支援</w:t>
      </w:r>
    </w:p>
    <w:p>
      <w:r>
        <w:t>觸發關鍵字已加入全部 20 種語言的 locale 檔案。繁中：稽核驗證、驗證紀錄、完整性驗證、資料驗證。英文：verify、integrity check、chain verify。其餘 18 種語言各含本地化關鍵字及 verify 作為通用觸發詞。</w:t>
      </w:r>
    </w:p>
    <w:p>
      <w:pPr>
        <w:pStyle w:val="Heading3"/>
      </w:pPr>
      <w:r>
        <w:t>15.4 限制說明</w:t>
      </w:r>
    </w:p>
    <w:p>
      <w:r>
        <w:t>此設計為偵測工具，非阻擋機制。AI-QMS 為本地部署應用程式，執行者對自己機器擁有完整存取權，無法從技術層面阻止有意的竄改。verify 指令的價值在於：(1) 提供稽核員獨立的驗證工具，(2) 讓比對基準可被截圖外部留存，(3) 偵測無意的資料損壞，(4) 對未重算 hash 的竄改立即告警。</w:t>
      </w:r>
    </w:p>
    <w:p>
      <w:pPr>
        <w:pStyle w:val="Heading3"/>
      </w:pPr>
      <w:r>
        <w:t>15.5 修改位置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檔案</w:t>
            </w:r>
          </w:p>
        </w:tc>
        <w:tc>
          <w:tcPr>
            <w:tcW w:type="dxa" w:w="4320"/>
          </w:tcPr>
          <w:p>
            <w:r>
              <w:t>內容</w:t>
            </w:r>
          </w:p>
        </w:tc>
      </w:tr>
      <w:tr>
        <w:tc>
          <w:tcPr>
            <w:tcW w:type="dxa" w:w="4320"/>
          </w:tcPr>
          <w:p>
            <w:r>
              <w:t>src/chainlit_app/app.py</w:t>
            </w:r>
          </w:p>
        </w:tc>
        <w:tc>
          <w:tcPr>
            <w:tcW w:type="dxa" w:w="4320"/>
          </w:tcPr>
          <w:p>
            <w:r>
              <w:t>新增 handle_verify() 函式（~第 4031 行）、on_message 加入 cmd.verify 處理</w:t>
            </w:r>
          </w:p>
        </w:tc>
      </w:tr>
      <w:tr>
        <w:tc>
          <w:tcPr>
            <w:tcW w:type="dxa" w:w="4320"/>
          </w:tcPr>
          <w:p>
            <w:r>
              <w:t>src/chainlit_app/locales/*.json</w:t>
            </w:r>
          </w:p>
        </w:tc>
        <w:tc>
          <w:tcPr>
            <w:tcW w:type="dxa" w:w="4320"/>
          </w:tcPr>
          <w:p>
            <w:r>
              <w:t>全 20 個語言檔加入 _commands.cmd.verify，zh-TW 與 en-US 加入完整回應字串</w:t>
            </w:r>
          </w:p>
        </w:tc>
      </w:tr>
      <w:tr>
        <w:tc>
          <w:tcPr>
            <w:tcW w:type="dxa" w:w="4320"/>
          </w:tcPr>
          <w:p>
            <w:r>
              <w:t>docs/v3.6.0_Update_Notes.md</w:t>
            </w:r>
          </w:p>
        </w:tc>
        <w:tc>
          <w:tcPr>
            <w:tcW w:type="dxa" w:w="4320"/>
          </w:tcPr>
          <w:p>
            <w:r>
              <w:t>本節更新紀錄</w:t>
            </w:r>
          </w:p>
        </w:tc>
      </w:tr>
      <w:tr>
        <w:tc>
          <w:tcPr>
            <w:tcW w:type="dxa" w:w="4320"/>
          </w:tcPr>
          <w:p>
            <w:r>
              <w:t>README.md</w:t>
            </w:r>
          </w:p>
        </w:tc>
        <w:tc>
          <w:tcPr>
            <w:tcW w:type="dxa" w:w="4320"/>
          </w:tcPr>
          <w:p>
            <w:r>
              <w:t>中英文指令表新增 verify 說明</w:t>
            </w:r>
          </w:p>
        </w:tc>
      </w:tr>
    </w:tbl>
    <w:sectPr w:rsidR="00FC693F" w:rsidRPr="0006063C" w:rsidSect="00034616"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Microsoft JhengHei" w:eastAsia="Microsoft JhengHei" w:hAnsi="Microsoft JhengHei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" Type="http://schemas.openxmlformats.org/officeDocument/2006/relationships/hyperlink" Target="https://github.com/oschwartz10612/poppler-windows/releases/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https://github.com/oschwartz10612/poppler-windows/release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2026-04-07T02:14:03Z</dcterms:created>
  <dcterms:modified xsi:type="dcterms:W3CDTF">2026-04-07T02:14:03Z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